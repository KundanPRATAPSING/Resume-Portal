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00" w:line="240" w:lineRule="auto"/>
        <w:jc w:val="center"/>
      </w:pPr>
      <w:r>
        <w:rPr>
          <w:b/>
          <w:color w:val="0F2B5B"/>
          <w:sz w:val="56"/>
        </w:rPr>
        <w:t>Resume Portal</w:t>
      </w:r>
    </w:p>
    <w:p>
      <w:pPr>
        <w:spacing w:before="0" w:after="480" w:line="240" w:lineRule="auto"/>
        <w:jc w:val="center"/>
      </w:pPr>
      <w:r>
        <w:rPr>
          <w:b/>
          <w:color w:val="194687"/>
          <w:sz w:val="32"/>
        </w:rPr>
        <w:t>Complete Interview Documentation</w:t>
      </w:r>
    </w:p>
    <w:p>
      <w:pPr>
        <w:spacing w:before="0" w:after="360" w:line="276" w:lineRule="auto"/>
        <w:jc w:val="center"/>
      </w:pPr>
      <w:r>
        <w:t>Feature-by-feature implementation, architecture logic, code mapping, and interview-ready explanations.</w:t>
      </w:r>
    </w:p>
    <w:p>
      <w:pPr>
        <w:spacing w:before="0" w:after="0" w:line="240" w:lineRule="auto"/>
        <w:jc w:val="center"/>
      </w:pPr>
      <w:r>
        <w:rPr>
          <w:i/>
        </w:rPr>
        <w:t>Generated on: 28 Mar 2026, 01:36 PM</w:t>
      </w:r>
    </w:p>
    <w:p>
      <w:r>
        <w:br w:type="page"/>
      </w:r>
    </w:p>
    <w:p>
      <w:pPr>
        <w:pStyle w:val="Heading1"/>
        <w:spacing w:before="200" w:after="160" w:line="240" w:lineRule="auto"/>
      </w:pPr>
      <w:r>
        <w:t>Resume Portal - Complete Interview Documentation Sheet</w:t>
      </w:r>
    </w:p>
    <w:p>
      <w:pPr>
        <w:spacing w:before="0" w:after="80" w:line="240" w:lineRule="auto"/>
      </w:pPr>
    </w:p>
    <w:p>
      <w:pPr>
        <w:spacing w:before="0" w:after="160" w:line="276" w:lineRule="auto"/>
      </w:pPr>
      <w:r>
        <w:t>Prepared in first-person interview format. This document explains what I built, why I built it, where it is implemented, and how each feature works end-to-end.</w:t>
      </w:r>
    </w:p>
    <w:p>
      <w:pPr>
        <w:spacing w:before="0" w:after="80" w:line="240" w:lineRule="auto"/>
      </w:pPr>
    </w:p>
    <w:p>
      <w:pPr>
        <w:spacing w:before="60" w:after="120" w:line="240" w:lineRule="auto"/>
      </w:pPr>
      <w:r>
        <w:t xml:space="preserve"> </w:t>
      </w:r>
    </w:p>
    <w:p>
      <w:pPr>
        <w:spacing w:before="0" w:after="80" w:line="240" w:lineRule="auto"/>
      </w:pPr>
    </w:p>
    <w:p>
      <w:pPr>
        <w:pStyle w:val="Heading2"/>
        <w:spacing w:before="160" w:after="100" w:line="240" w:lineRule="auto"/>
      </w:pPr>
      <w:r>
        <w:t>1) Project Elevator Pitch</w:t>
      </w:r>
    </w:p>
    <w:p>
      <w:pPr>
        <w:spacing w:before="0" w:after="80" w:line="240" w:lineRule="auto"/>
      </w:pPr>
    </w:p>
    <w:p>
      <w:pPr>
        <w:spacing w:before="0" w:after="160" w:line="276" w:lineRule="auto"/>
      </w:pPr>
      <w:r>
        <w:t>I built a full-stack campus placement platform on the MERN stack to manage the complete placement lifecycle in one place.</w:t>
      </w:r>
    </w:p>
    <w:p>
      <w:pPr>
        <w:spacing w:before="0" w:after="160" w:line="276" w:lineRule="auto"/>
      </w:pPr>
      <w:r>
        <w:t>The product supports students and admins with role-based experiences, and covers profile/resume management, company drive tracking, application pipelines, analytics, timeline planning, notifications, ATS resume scoring, and admin policy controls.</w:t>
      </w:r>
    </w:p>
    <w:p>
      <w:pPr>
        <w:spacing w:before="0" w:after="80" w:line="240" w:lineRule="auto"/>
      </w:pPr>
    </w:p>
    <w:p>
      <w:pPr>
        <w:spacing w:before="0" w:after="160" w:line="276" w:lineRule="auto"/>
      </w:pPr>
      <w:r>
        <w:t>The design goal was to move from fragmented processes (spreadsheets + chats + manual tracking) to a centralized, scalable and interview-ready placement operating system.</w:t>
      </w:r>
    </w:p>
    <w:p>
      <w:pPr>
        <w:spacing w:before="0" w:after="80" w:line="240" w:lineRule="auto"/>
      </w:pPr>
    </w:p>
    <w:p>
      <w:pPr>
        <w:spacing w:before="60" w:after="120" w:line="240" w:lineRule="auto"/>
      </w:pPr>
      <w:r>
        <w:t xml:space="preserve"> </w:t>
      </w:r>
    </w:p>
    <w:p>
      <w:pPr>
        <w:spacing w:before="0" w:after="80" w:line="240" w:lineRule="auto"/>
      </w:pPr>
    </w:p>
    <w:p>
      <w:pPr>
        <w:pStyle w:val="Heading2"/>
        <w:spacing w:before="160" w:after="100" w:line="240" w:lineRule="auto"/>
      </w:pPr>
      <w:r>
        <w:t>2) Tech Stack and Core Architecture</w:t>
      </w:r>
    </w:p>
    <w:p>
      <w:pPr>
        <w:spacing w:before="0" w:after="80" w:line="240" w:lineRule="auto"/>
      </w:pPr>
    </w:p>
    <w:p>
      <w:pPr>
        <w:pStyle w:val="Heading2"/>
        <w:spacing w:before="160" w:after="100" w:line="240" w:lineRule="auto"/>
      </w:pPr>
      <w:r>
        <w:t>Backend</w:t>
      </w:r>
    </w:p>
    <w:p>
      <w:pPr>
        <w:pStyle w:val="ListBullet"/>
        <w:spacing w:before="0" w:after="80" w:line="264" w:lineRule="auto"/>
      </w:pPr>
      <w:r>
        <w:t>Node.js + Express</w:t>
      </w:r>
    </w:p>
    <w:p>
      <w:pPr>
        <w:pStyle w:val="ListBullet"/>
        <w:spacing w:before="0" w:after="80" w:line="264" w:lineRule="auto"/>
      </w:pPr>
      <w:r>
        <w:t>MongoDB + Mongoose</w:t>
      </w:r>
    </w:p>
    <w:p>
      <w:pPr>
        <w:pStyle w:val="ListBullet"/>
        <w:spacing w:before="0" w:after="80" w:line="264" w:lineRule="auto"/>
      </w:pPr>
      <w:r>
        <w:t>JWT authentication + middleware authorization</w:t>
      </w:r>
    </w:p>
    <w:p>
      <w:pPr>
        <w:pStyle w:val="ListBullet"/>
        <w:spacing w:before="0" w:after="80" w:line="264" w:lineRule="auto"/>
      </w:pPr>
      <w:r>
        <w:t>Multer memory upload for resume/doc processing</w:t>
      </w:r>
    </w:p>
    <w:p>
      <w:pPr>
        <w:pStyle w:val="ListBullet"/>
        <w:spacing w:before="0" w:after="80" w:line="264" w:lineRule="auto"/>
      </w:pPr>
      <w:r>
        <w:t>PDF parsing and resume analysis logic</w:t>
      </w:r>
    </w:p>
    <w:p>
      <w:pPr>
        <w:pStyle w:val="ListBullet"/>
        <w:spacing w:before="0" w:after="80" w:line="264" w:lineRule="auto"/>
      </w:pPr>
      <w:r>
        <w:t>Security middleware: Helmet, input sanitization, rate limiting</w:t>
      </w:r>
    </w:p>
    <w:p>
      <w:pPr>
        <w:pStyle w:val="ListBullet"/>
        <w:spacing w:before="0" w:after="80" w:line="264" w:lineRule="auto"/>
      </w:pPr>
      <w:r>
        <w:t>Structured logging and health checks</w:t>
      </w:r>
    </w:p>
    <w:p>
      <w:pPr>
        <w:spacing w:before="0" w:after="80" w:line="240" w:lineRule="auto"/>
      </w:pPr>
    </w:p>
    <w:p>
      <w:pPr>
        <w:pStyle w:val="Heading2"/>
        <w:spacing w:before="160" w:after="100" w:line="240" w:lineRule="auto"/>
      </w:pPr>
      <w:r>
        <w:t>Frontend</w:t>
      </w:r>
    </w:p>
    <w:p>
      <w:pPr>
        <w:pStyle w:val="ListBullet"/>
        <w:spacing w:before="0" w:after="80" w:line="264" w:lineRule="auto"/>
      </w:pPr>
      <w:r>
        <w:t>React (function components + hooks)</w:t>
      </w:r>
    </w:p>
    <w:p>
      <w:pPr>
        <w:pStyle w:val="ListBullet"/>
        <w:spacing w:before="0" w:after="80" w:line="264" w:lineRule="auto"/>
      </w:pPr>
      <w:r>
        <w:t>React Router (protected routes and role-aware routing)</w:t>
      </w:r>
    </w:p>
    <w:p>
      <w:pPr>
        <w:pStyle w:val="ListBullet"/>
        <w:spacing w:before="0" w:after="80" w:line="264" w:lineRule="auto"/>
      </w:pPr>
      <w:r>
        <w:t>Context API for auth/global data</w:t>
      </w:r>
    </w:p>
    <w:p>
      <w:pPr>
        <w:pStyle w:val="ListBullet"/>
        <w:spacing w:before="0" w:after="80" w:line="264" w:lineRule="auto"/>
      </w:pPr>
      <w:r>
        <w:t>Bootstrap + custom CSS for production-style UI</w:t>
      </w:r>
    </w:p>
    <w:p>
      <w:pPr>
        <w:spacing w:before="0" w:after="80" w:line="240" w:lineRule="auto"/>
      </w:pPr>
    </w:p>
    <w:p>
      <w:pPr>
        <w:pStyle w:val="Heading2"/>
        <w:spacing w:before="160" w:after="100" w:line="240" w:lineRule="auto"/>
      </w:pPr>
      <w:r>
        <w:t>Request Flow (High Level)</w:t>
      </w:r>
    </w:p>
    <w:p>
      <w:pPr>
        <w:pStyle w:val="ListNumber"/>
        <w:spacing w:before="0" w:after="80" w:line="264" w:lineRule="auto"/>
      </w:pPr>
      <w:r>
        <w:t>User performs action in React UI.</w:t>
      </w:r>
    </w:p>
    <w:p>
      <w:pPr>
        <w:pStyle w:val="ListNumber"/>
        <w:spacing w:before="0" w:after="80" w:line="264" w:lineRule="auto"/>
      </w:pPr>
      <w:r>
        <w:t>Frontend calls protected API with bearer token.</w:t>
      </w:r>
    </w:p>
    <w:p>
      <w:pPr>
        <w:pStyle w:val="ListNumber"/>
        <w:spacing w:before="0" w:after="80" w:line="264" w:lineRule="auto"/>
      </w:pPr>
      <w:r>
        <w:t>Express middleware validates JWT and user role.</w:t>
      </w:r>
    </w:p>
    <w:p>
      <w:pPr>
        <w:pStyle w:val="ListNumber"/>
        <w:spacing w:before="0" w:after="80" w:line="264" w:lineRule="auto"/>
      </w:pPr>
      <w:r>
        <w:t>Controller executes business logic and DB operations.</w:t>
      </w:r>
    </w:p>
    <w:p>
      <w:pPr>
        <w:pStyle w:val="ListNumber"/>
        <w:spacing w:before="0" w:after="80" w:line="264" w:lineRule="auto"/>
      </w:pPr>
      <w:r>
        <w:t>Response returns JSON for UI rendering.</w:t>
      </w:r>
    </w:p>
    <w:p>
      <w:pPr>
        <w:spacing w:before="0" w:after="80" w:line="240" w:lineRule="auto"/>
      </w:pPr>
    </w:p>
    <w:p>
      <w:pPr>
        <w:spacing w:before="60" w:after="120" w:line="240" w:lineRule="auto"/>
      </w:pPr>
      <w:r>
        <w:t xml:space="preserve"> </w:t>
      </w:r>
    </w:p>
    <w:p>
      <w:pPr>
        <w:spacing w:before="0" w:after="80" w:line="240" w:lineRule="auto"/>
      </w:pPr>
    </w:p>
    <w:p>
      <w:pPr>
        <w:pStyle w:val="Heading2"/>
        <w:spacing w:before="160" w:after="100" w:line="240" w:lineRule="auto"/>
      </w:pPr>
      <w:r>
        <w:t>3) Authentication and Authorization</w:t>
      </w:r>
    </w:p>
    <w:p>
      <w:pPr>
        <w:spacing w:before="0" w:after="80" w:line="240" w:lineRule="auto"/>
      </w:pPr>
    </w:p>
    <w:p>
      <w:pPr>
        <w:pStyle w:val="Heading2"/>
        <w:spacing w:before="160" w:after="100" w:line="240" w:lineRule="auto"/>
      </w:pPr>
      <w:r>
        <w:t>What I built</w:t>
      </w:r>
    </w:p>
    <w:p>
      <w:pPr>
        <w:spacing w:before="0" w:after="160" w:line="276" w:lineRule="auto"/>
      </w:pPr>
      <w:r>
        <w:t>I implemented login/signup with JWT authentication and role-based access control for student/admin users.</w:t>
      </w:r>
    </w:p>
    <w:p>
      <w:pPr>
        <w:spacing w:before="0" w:after="80" w:line="240" w:lineRule="auto"/>
      </w:pPr>
    </w:p>
    <w:p>
      <w:pPr>
        <w:pStyle w:val="Heading2"/>
        <w:spacing w:before="160" w:after="100" w:line="240" w:lineRule="auto"/>
      </w:pPr>
      <w:r>
        <w:t>Why</w:t>
      </w:r>
    </w:p>
    <w:p>
      <w:pPr>
        <w:spacing w:before="0" w:after="160" w:line="276" w:lineRule="auto"/>
      </w:pPr>
      <w:r>
        <w:t>Placement data is sensitive and workflows are role dependent.</w:t>
      </w:r>
    </w:p>
    <w:p>
      <w:pPr>
        <w:spacing w:before="0" w:after="80" w:line="240" w:lineRule="auto"/>
      </w:pPr>
    </w:p>
    <w:p>
      <w:pPr>
        <w:pStyle w:val="Heading2"/>
        <w:spacing w:before="160" w:after="100" w:line="240" w:lineRule="auto"/>
      </w:pPr>
      <w:r>
        <w:t>Implementation Logic</w:t>
      </w:r>
    </w:p>
    <w:p>
      <w:pPr>
        <w:pStyle w:val="ListBullet"/>
        <w:spacing w:before="0" w:after="80" w:line="264" w:lineRule="auto"/>
      </w:pPr>
      <w:r>
        <w:t xml:space="preserve">Password hashing/comparison with </w:t>
      </w:r>
      <w:r>
        <w:rPr>
          <w:rFonts w:ascii="Consolas" w:hAnsi="Consolas" w:eastAsia="Consolas"/>
          <w:sz w:val="20"/>
        </w:rPr>
        <w:t>bcryptjs</w:t>
      </w:r>
      <w:r>
        <w:t>.</w:t>
      </w:r>
    </w:p>
    <w:p>
      <w:pPr>
        <w:pStyle w:val="ListBullet"/>
        <w:spacing w:before="0" w:after="80" w:line="264" w:lineRule="auto"/>
      </w:pPr>
      <w:r>
        <w:t>On successful login, backend returns token + role.</w:t>
      </w:r>
    </w:p>
    <w:p>
      <w:pPr>
        <w:pStyle w:val="ListBullet"/>
        <w:spacing w:before="0" w:after="80" w:line="264" w:lineRule="auto"/>
      </w:pPr>
      <w:r>
        <w:t>Frontend stores auth state in context and localStorage.</w:t>
      </w:r>
    </w:p>
    <w:p>
      <w:pPr>
        <w:pStyle w:val="ListBullet"/>
        <w:spacing w:before="0" w:after="80" w:line="264" w:lineRule="auto"/>
      </w:pPr>
      <w:r>
        <w:t xml:space="preserve">Every protected API sends </w:t>
      </w:r>
      <w:r>
        <w:rPr>
          <w:rFonts w:ascii="Consolas" w:hAnsi="Consolas" w:eastAsia="Consolas"/>
          <w:sz w:val="20"/>
        </w:rPr>
        <w:t>Authorization: Bearer &lt;token&gt;</w:t>
      </w:r>
      <w:r>
        <w:t>.</w:t>
      </w:r>
    </w:p>
    <w:p>
      <w:pPr>
        <w:pStyle w:val="ListBullet"/>
        <w:spacing w:before="0" w:after="80" w:line="264" w:lineRule="auto"/>
      </w:pPr>
      <w:r>
        <w:rPr>
          <w:rFonts w:ascii="Consolas" w:hAnsi="Consolas" w:eastAsia="Consolas"/>
          <w:sz w:val="20"/>
        </w:rPr>
        <w:t>requireAuth</w:t>
      </w:r>
      <w:r>
        <w:t xml:space="preserve"> middleware verifies token and attaches user info.</w:t>
      </w:r>
    </w:p>
    <w:p>
      <w:pPr>
        <w:pStyle w:val="ListBullet"/>
        <w:spacing w:before="0" w:after="80" w:line="264" w:lineRule="auto"/>
      </w:pPr>
      <w:r>
        <w:t>Role checks are enforced in controllers.</w:t>
      </w:r>
    </w:p>
    <w:p>
      <w:pPr>
        <w:spacing w:before="0" w:after="80" w:line="240" w:lineRule="auto"/>
      </w:pPr>
    </w:p>
    <w:p>
      <w:pPr>
        <w:pStyle w:val="Heading2"/>
        <w:spacing w:before="160" w:after="100" w:line="240" w:lineRule="auto"/>
      </w:pPr>
      <w:r>
        <w:t>Where in code</w:t>
      </w:r>
    </w:p>
    <w:p>
      <w:pPr>
        <w:pStyle w:val="ListBullet"/>
        <w:spacing w:before="0" w:after="80" w:line="264" w:lineRule="auto"/>
      </w:pPr>
      <w:r>
        <w:rPr>
          <w:rFonts w:ascii="Consolas" w:hAnsi="Consolas" w:eastAsia="Consolas"/>
          <w:sz w:val="20"/>
        </w:rPr>
        <w:t>controllers/userController.js</w:t>
      </w:r>
    </w:p>
    <w:p>
      <w:pPr>
        <w:pStyle w:val="ListBullet"/>
        <w:spacing w:before="0" w:after="80" w:line="264" w:lineRule="auto"/>
      </w:pPr>
      <w:r>
        <w:rPr>
          <w:rFonts w:ascii="Consolas" w:hAnsi="Consolas" w:eastAsia="Consolas"/>
          <w:sz w:val="20"/>
        </w:rPr>
        <w:t>models/userModel.js</w:t>
      </w:r>
    </w:p>
    <w:p>
      <w:pPr>
        <w:pStyle w:val="ListBullet"/>
        <w:spacing w:before="0" w:after="80" w:line="264" w:lineRule="auto"/>
      </w:pPr>
      <w:r>
        <w:rPr>
          <w:rFonts w:ascii="Consolas" w:hAnsi="Consolas" w:eastAsia="Consolas"/>
          <w:sz w:val="20"/>
        </w:rPr>
        <w:t>middleware/requireAuth.js</w:t>
      </w:r>
    </w:p>
    <w:p>
      <w:pPr>
        <w:pStyle w:val="ListBullet"/>
        <w:spacing w:before="0" w:after="80" w:line="264" w:lineRule="auto"/>
      </w:pPr>
      <w:r>
        <w:rPr>
          <w:rFonts w:ascii="Consolas" w:hAnsi="Consolas" w:eastAsia="Consolas"/>
          <w:sz w:val="20"/>
        </w:rPr>
        <w:t>routes/user.js</w:t>
      </w:r>
    </w:p>
    <w:p>
      <w:pPr>
        <w:pStyle w:val="ListBullet"/>
        <w:spacing w:before="0" w:after="80" w:line="264" w:lineRule="auto"/>
      </w:pPr>
      <w:r>
        <w:rPr>
          <w:rFonts w:ascii="Consolas" w:hAnsi="Consolas" w:eastAsia="Consolas"/>
          <w:sz w:val="20"/>
        </w:rPr>
        <w:t>client/src/context/AuthContext.js</w:t>
      </w:r>
    </w:p>
    <w:p>
      <w:pPr>
        <w:pStyle w:val="ListBullet"/>
        <w:spacing w:before="0" w:after="80" w:line="264" w:lineRule="auto"/>
      </w:pPr>
      <w:r>
        <w:rPr>
          <w:rFonts w:ascii="Consolas" w:hAnsi="Consolas" w:eastAsia="Consolas"/>
          <w:sz w:val="20"/>
        </w:rPr>
        <w:t>client/src/hooks/useLogin.js</w:t>
      </w:r>
    </w:p>
    <w:p>
      <w:pPr>
        <w:pStyle w:val="ListBullet"/>
        <w:spacing w:before="0" w:after="80" w:line="264" w:lineRule="auto"/>
      </w:pPr>
      <w:r>
        <w:rPr>
          <w:rFonts w:ascii="Consolas" w:hAnsi="Consolas" w:eastAsia="Consolas"/>
          <w:sz w:val="20"/>
        </w:rPr>
        <w:t>client/src/hooks/useLogout.js</w:t>
      </w:r>
    </w:p>
    <w:p>
      <w:pPr>
        <w:pStyle w:val="ListBullet"/>
        <w:spacing w:before="0" w:after="80" w:line="264" w:lineRule="auto"/>
      </w:pPr>
      <w:r>
        <w:rPr>
          <w:rFonts w:ascii="Consolas" w:hAnsi="Consolas" w:eastAsia="Consolas"/>
          <w:sz w:val="20"/>
        </w:rPr>
        <w:t>client/src/App.js</w:t>
      </w:r>
    </w:p>
    <w:p>
      <w:pPr>
        <w:spacing w:before="0" w:after="80" w:line="240" w:lineRule="auto"/>
      </w:pPr>
    </w:p>
    <w:p>
      <w:pPr>
        <w:pStyle w:val="Heading2"/>
        <w:spacing w:before="160" w:after="100" w:line="240" w:lineRule="auto"/>
      </w:pPr>
      <w:r>
        <w:t>Interview line</w:t>
      </w:r>
    </w:p>
    <w:p>
      <w:pPr>
        <w:spacing w:before="0" w:after="160" w:line="276" w:lineRule="auto"/>
      </w:pPr>
      <w:r>
        <w:t>"I implemented JWT + RBAC at API level and used context-based session handling on the frontend for clean protected routing."</w:t>
      </w:r>
    </w:p>
    <w:p>
      <w:pPr>
        <w:spacing w:before="0" w:after="80" w:line="240" w:lineRule="auto"/>
      </w:pPr>
    </w:p>
    <w:p>
      <w:pPr>
        <w:spacing w:before="60" w:after="120" w:line="240" w:lineRule="auto"/>
      </w:pPr>
      <w:r>
        <w:t xml:space="preserve"> </w:t>
      </w:r>
    </w:p>
    <w:p>
      <w:pPr>
        <w:spacing w:before="0" w:after="80" w:line="240" w:lineRule="auto"/>
      </w:pPr>
    </w:p>
    <w:p>
      <w:pPr>
        <w:pStyle w:val="Heading2"/>
        <w:spacing w:before="160" w:after="100" w:line="240" w:lineRule="auto"/>
      </w:pPr>
      <w:r>
        <w:t>4) Student Profile and Resume Management</w:t>
      </w:r>
    </w:p>
    <w:p>
      <w:pPr>
        <w:spacing w:before="0" w:after="80" w:line="240" w:lineRule="auto"/>
      </w:pPr>
    </w:p>
    <w:p>
      <w:pPr>
        <w:pStyle w:val="Heading2"/>
        <w:spacing w:before="160" w:after="100" w:line="240" w:lineRule="auto"/>
      </w:pPr>
      <w:r>
        <w:t>What I built</w:t>
      </w:r>
    </w:p>
    <w:p>
      <w:pPr>
        <w:spacing w:before="0" w:after="160" w:line="276" w:lineRule="auto"/>
      </w:pPr>
      <w:r>
        <w:t>A dedicated "My Profile" page for students with editable profile details, resume upload/update, and profile analytics.</w:t>
      </w:r>
    </w:p>
    <w:p>
      <w:pPr>
        <w:spacing w:before="0" w:after="80" w:line="240" w:lineRule="auto"/>
      </w:pPr>
    </w:p>
    <w:p>
      <w:pPr>
        <w:pStyle w:val="Heading2"/>
        <w:spacing w:before="160" w:after="100" w:line="240" w:lineRule="auto"/>
      </w:pPr>
      <w:r>
        <w:t>Why</w:t>
      </w:r>
    </w:p>
    <w:p>
      <w:pPr>
        <w:spacing w:before="0" w:after="160" w:line="276" w:lineRule="auto"/>
      </w:pPr>
      <w:r>
        <w:t>Profile and resume are the core inputs for placement operations and eligibility decisions.</w:t>
      </w:r>
    </w:p>
    <w:p>
      <w:pPr>
        <w:spacing w:before="0" w:after="80" w:line="240" w:lineRule="auto"/>
      </w:pPr>
    </w:p>
    <w:p>
      <w:pPr>
        <w:pStyle w:val="Heading2"/>
        <w:spacing w:before="160" w:after="100" w:line="240" w:lineRule="auto"/>
      </w:pPr>
      <w:r>
        <w:t>Implementation Logic</w:t>
      </w:r>
    </w:p>
    <w:p>
      <w:pPr>
        <w:pStyle w:val="ListBullet"/>
        <w:spacing w:before="0" w:after="80" w:line="264" w:lineRule="auto"/>
      </w:pPr>
      <w:r>
        <w:t>Student can update name, roll, batch, branch, CGPA, photo URL.</w:t>
      </w:r>
    </w:p>
    <w:p>
      <w:pPr>
        <w:pStyle w:val="ListBullet"/>
        <w:spacing w:before="0" w:after="80" w:line="264" w:lineRule="auto"/>
      </w:pPr>
      <w:r>
        <w:t>Resume uploaded via multer-based endpoint and stored using configured storage utility.</w:t>
      </w:r>
    </w:p>
    <w:p>
      <w:pPr>
        <w:pStyle w:val="ListBullet"/>
        <w:spacing w:before="0" w:after="80" w:line="264" w:lineRule="auto"/>
      </w:pPr>
      <w:r>
        <w:t>Resume parsing is triggered to produce structured analysis.</w:t>
      </w:r>
    </w:p>
    <w:p>
      <w:pPr>
        <w:pStyle w:val="ListBullet"/>
        <w:spacing w:before="0" w:after="80" w:line="264" w:lineRule="auto"/>
      </w:pPr>
      <w:r>
        <w:t>Profile overview endpoint aggregates personal placement stats and class stats.</w:t>
      </w:r>
    </w:p>
    <w:p>
      <w:pPr>
        <w:spacing w:before="0" w:after="80" w:line="240" w:lineRule="auto"/>
      </w:pPr>
    </w:p>
    <w:p>
      <w:pPr>
        <w:pStyle w:val="Heading2"/>
        <w:spacing w:before="160" w:after="100" w:line="240" w:lineRule="auto"/>
      </w:pPr>
      <w:r>
        <w:t>Where in code</w:t>
      </w:r>
    </w:p>
    <w:p>
      <w:pPr>
        <w:pStyle w:val="ListBullet"/>
        <w:spacing w:before="0" w:after="80" w:line="264" w:lineRule="auto"/>
      </w:pPr>
      <w:r>
        <w:rPr>
          <w:rFonts w:ascii="Consolas" w:hAnsi="Consolas" w:eastAsia="Consolas"/>
          <w:sz w:val="20"/>
        </w:rPr>
        <w:t>client/src/pages/Profile.js</w:t>
      </w:r>
    </w:p>
    <w:p>
      <w:pPr>
        <w:pStyle w:val="ListBullet"/>
        <w:spacing w:before="0" w:after="80" w:line="264" w:lineRule="auto"/>
      </w:pPr>
      <w:r>
        <w:rPr>
          <w:rFonts w:ascii="Consolas" w:hAnsi="Consolas" w:eastAsia="Consolas"/>
          <w:sz w:val="20"/>
        </w:rPr>
        <w:t>controllers/dataController.js</w:t>
      </w:r>
      <w:r>
        <w:t xml:space="preserve"> (</w:t>
      </w:r>
      <w:r>
        <w:rPr>
          <w:rFonts w:ascii="Consolas" w:hAnsi="Consolas" w:eastAsia="Consolas"/>
          <w:sz w:val="20"/>
        </w:rPr>
        <w:t>createData</w:t>
      </w:r>
      <w:r>
        <w:t xml:space="preserve">, </w:t>
      </w:r>
      <w:r>
        <w:rPr>
          <w:rFonts w:ascii="Consolas" w:hAnsi="Consolas" w:eastAsia="Consolas"/>
          <w:sz w:val="20"/>
        </w:rPr>
        <w:t>updateData</w:t>
      </w:r>
      <w:r>
        <w:t xml:space="preserve">, </w:t>
      </w:r>
      <w:r>
        <w:rPr>
          <w:rFonts w:ascii="Consolas" w:hAnsi="Consolas" w:eastAsia="Consolas"/>
          <w:sz w:val="20"/>
        </w:rPr>
        <w:t>getMyProfileOverview</w:t>
      </w:r>
      <w:r>
        <w:t>)</w:t>
      </w:r>
    </w:p>
    <w:p>
      <w:pPr>
        <w:pStyle w:val="ListBullet"/>
        <w:spacing w:before="0" w:after="80" w:line="264" w:lineRule="auto"/>
      </w:pPr>
      <w:r>
        <w:rPr>
          <w:rFonts w:ascii="Consolas" w:hAnsi="Consolas" w:eastAsia="Consolas"/>
          <w:sz w:val="20"/>
        </w:rPr>
        <w:t>models/dataModel.js</w:t>
      </w:r>
    </w:p>
    <w:p>
      <w:pPr>
        <w:pStyle w:val="ListBullet"/>
        <w:spacing w:before="0" w:after="80" w:line="264" w:lineRule="auto"/>
      </w:pPr>
      <w:r>
        <w:rPr>
          <w:rFonts w:ascii="Consolas" w:hAnsi="Consolas" w:eastAsia="Consolas"/>
          <w:sz w:val="20"/>
        </w:rPr>
        <w:t>routes/data.js</w:t>
      </w:r>
    </w:p>
    <w:p>
      <w:pPr>
        <w:pStyle w:val="ListBullet"/>
        <w:spacing w:before="0" w:after="80" w:line="264" w:lineRule="auto"/>
      </w:pPr>
      <w:r>
        <w:rPr>
          <w:rFonts w:ascii="Consolas" w:hAnsi="Consolas" w:eastAsia="Consolas"/>
          <w:sz w:val="20"/>
        </w:rPr>
        <w:t>middleware/uploadResume.js</w:t>
      </w:r>
    </w:p>
    <w:p>
      <w:pPr>
        <w:pStyle w:val="ListBullet"/>
        <w:spacing w:before="0" w:after="80" w:line="264" w:lineRule="auto"/>
      </w:pPr>
      <w:r>
        <w:rPr>
          <w:rFonts w:ascii="Consolas" w:hAnsi="Consolas" w:eastAsia="Consolas"/>
          <w:sz w:val="20"/>
        </w:rPr>
        <w:t>controllers/parseController.js</w:t>
      </w:r>
    </w:p>
    <w:p>
      <w:pPr>
        <w:spacing w:before="0" w:after="80" w:line="240" w:lineRule="auto"/>
      </w:pPr>
    </w:p>
    <w:p>
      <w:pPr>
        <w:pStyle w:val="Heading2"/>
        <w:spacing w:before="160" w:after="100" w:line="240" w:lineRule="auto"/>
      </w:pPr>
      <w:r>
        <w:t>Interview line</w:t>
      </w:r>
    </w:p>
    <w:p>
      <w:pPr>
        <w:spacing w:before="0" w:after="160" w:line="276" w:lineRule="auto"/>
      </w:pPr>
      <w:r>
        <w:t>"I turned the profile page into a single source of truth: student details + resume + derived readiness metrics."</w:t>
      </w:r>
    </w:p>
    <w:p>
      <w:pPr>
        <w:spacing w:before="0" w:after="80" w:line="240" w:lineRule="auto"/>
      </w:pPr>
    </w:p>
    <w:p>
      <w:pPr>
        <w:spacing w:before="60" w:after="120" w:line="240" w:lineRule="auto"/>
      </w:pPr>
      <w:r>
        <w:t xml:space="preserve"> </w:t>
      </w:r>
    </w:p>
    <w:p>
      <w:pPr>
        <w:spacing w:before="0" w:after="80" w:line="240" w:lineRule="auto"/>
      </w:pPr>
    </w:p>
    <w:p>
      <w:pPr>
        <w:pStyle w:val="Heading2"/>
        <w:spacing w:before="160" w:after="100" w:line="240" w:lineRule="auto"/>
      </w:pPr>
      <w:r>
        <w:t>5) Resume Parsing and Analysis Engine</w:t>
      </w:r>
    </w:p>
    <w:p>
      <w:pPr>
        <w:spacing w:before="0" w:after="80" w:line="240" w:lineRule="auto"/>
      </w:pPr>
    </w:p>
    <w:p>
      <w:pPr>
        <w:pStyle w:val="Heading2"/>
        <w:spacing w:before="160" w:after="100" w:line="240" w:lineRule="auto"/>
      </w:pPr>
      <w:r>
        <w:t>What I built</w:t>
      </w:r>
    </w:p>
    <w:p>
      <w:pPr>
        <w:spacing w:before="0" w:after="160" w:line="276" w:lineRule="auto"/>
      </w:pPr>
      <w:r>
        <w:t>A parser that extracts resume signals (skills, education, experience, projects, contact) and computes completeness.</w:t>
      </w:r>
    </w:p>
    <w:p>
      <w:pPr>
        <w:spacing w:before="0" w:after="80" w:line="240" w:lineRule="auto"/>
      </w:pPr>
    </w:p>
    <w:p>
      <w:pPr>
        <w:pStyle w:val="Heading2"/>
        <w:spacing w:before="160" w:after="100" w:line="240" w:lineRule="auto"/>
      </w:pPr>
      <w:r>
        <w:t>Why</w:t>
      </w:r>
    </w:p>
    <w:p>
      <w:pPr>
        <w:spacing w:before="0" w:after="160" w:line="276" w:lineRule="auto"/>
      </w:pPr>
      <w:r>
        <w:t>I needed machine-readable resume data for ATS scoring, JD matching and profile intelligence.</w:t>
      </w:r>
    </w:p>
    <w:p>
      <w:pPr>
        <w:spacing w:before="0" w:after="80" w:line="240" w:lineRule="auto"/>
      </w:pPr>
    </w:p>
    <w:p>
      <w:pPr>
        <w:pStyle w:val="Heading2"/>
        <w:spacing w:before="160" w:after="100" w:line="240" w:lineRule="auto"/>
      </w:pPr>
      <w:r>
        <w:t>Implementation Logic</w:t>
      </w:r>
    </w:p>
    <w:p>
      <w:pPr>
        <w:pStyle w:val="ListBullet"/>
        <w:spacing w:before="0" w:after="80" w:line="264" w:lineRule="auto"/>
      </w:pPr>
      <w:r>
        <w:t>Parse PDF text from uploaded file buffer.</w:t>
      </w:r>
    </w:p>
    <w:p>
      <w:pPr>
        <w:pStyle w:val="ListBullet"/>
        <w:spacing w:before="0" w:after="80" w:line="264" w:lineRule="auto"/>
      </w:pPr>
      <w:r>
        <w:t>Extract sections using lightweight keyword and boundary heuristics.</w:t>
      </w:r>
    </w:p>
    <w:p>
      <w:pPr>
        <w:pStyle w:val="ListBullet"/>
        <w:spacing w:before="0" w:after="80" w:line="264" w:lineRule="auto"/>
      </w:pPr>
      <w:r>
        <w:t>Compute completeness score and gap hints.</w:t>
      </w:r>
    </w:p>
    <w:p>
      <w:pPr>
        <w:pStyle w:val="ListBullet"/>
        <w:spacing w:before="0" w:after="80" w:line="264" w:lineRule="auto"/>
      </w:pPr>
      <w:r>
        <w:t xml:space="preserve">Save parsed output in student profile under </w:t>
      </w:r>
      <w:r>
        <w:rPr>
          <w:rFonts w:ascii="Consolas" w:hAnsi="Consolas" w:eastAsia="Consolas"/>
          <w:sz w:val="20"/>
        </w:rPr>
        <w:t>ResumeAnalysis</w:t>
      </w:r>
      <w:r>
        <w:t>.</w:t>
      </w:r>
    </w:p>
    <w:p>
      <w:pPr>
        <w:pStyle w:val="ListBullet"/>
        <w:spacing w:before="0" w:after="80" w:line="264" w:lineRule="auto"/>
      </w:pPr>
      <w:r>
        <w:t xml:space="preserve">Added compatibility for both </w:t>
      </w:r>
      <w:r>
        <w:rPr>
          <w:rFonts w:ascii="Consolas" w:hAnsi="Consolas" w:eastAsia="Consolas"/>
          <w:sz w:val="20"/>
        </w:rPr>
        <w:t>pdf-parse</w:t>
      </w:r>
      <w:r>
        <w:t xml:space="preserve"> export formats (v1 function and v2 class).</w:t>
      </w:r>
    </w:p>
    <w:p>
      <w:pPr>
        <w:spacing w:before="0" w:after="80" w:line="240" w:lineRule="auto"/>
      </w:pPr>
    </w:p>
    <w:p>
      <w:pPr>
        <w:pStyle w:val="Heading2"/>
        <w:spacing w:before="160" w:after="100" w:line="240" w:lineRule="auto"/>
      </w:pPr>
      <w:r>
        <w:t>Where in code</w:t>
      </w:r>
    </w:p>
    <w:p>
      <w:pPr>
        <w:pStyle w:val="ListBullet"/>
        <w:spacing w:before="0" w:after="80" w:line="264" w:lineRule="auto"/>
      </w:pPr>
      <w:r>
        <w:rPr>
          <w:rFonts w:ascii="Consolas" w:hAnsi="Consolas" w:eastAsia="Consolas"/>
          <w:sz w:val="20"/>
        </w:rPr>
        <w:t>controllers/parseController.js</w:t>
      </w:r>
    </w:p>
    <w:p>
      <w:pPr>
        <w:pStyle w:val="ListBullet"/>
        <w:spacing w:before="0" w:after="80" w:line="264" w:lineRule="auto"/>
      </w:pPr>
      <w:r>
        <w:t>Used by:</w:t>
      </w:r>
    </w:p>
    <w:p>
      <w:pPr>
        <w:pStyle w:val="ListBullet"/>
        <w:spacing w:before="0" w:after="80" w:line="264" w:lineRule="auto"/>
      </w:pPr>
      <w:r>
        <w:rPr>
          <w:rFonts w:ascii="Consolas" w:hAnsi="Consolas" w:eastAsia="Consolas"/>
          <w:sz w:val="20"/>
        </w:rPr>
        <w:t>controllers/dataController.js</w:t>
      </w:r>
      <w:r>
        <w:t xml:space="preserve"> (profile create/update)</w:t>
      </w:r>
    </w:p>
    <w:p>
      <w:pPr>
        <w:pStyle w:val="ListBullet"/>
        <w:spacing w:before="0" w:after="80" w:line="264" w:lineRule="auto"/>
      </w:pPr>
      <w:r>
        <w:rPr>
          <w:rFonts w:ascii="Consolas" w:hAnsi="Consolas" w:eastAsia="Consolas"/>
          <w:sz w:val="20"/>
        </w:rPr>
        <w:t>controllers/aiAssistantController.js</w:t>
      </w:r>
      <w:r>
        <w:t xml:space="preserve"> (ATS upload path)</w:t>
      </w:r>
    </w:p>
    <w:p>
      <w:pPr>
        <w:spacing w:before="0" w:after="80" w:line="240" w:lineRule="auto"/>
      </w:pPr>
    </w:p>
    <w:p>
      <w:pPr>
        <w:pStyle w:val="Heading2"/>
        <w:spacing w:before="160" w:after="100" w:line="240" w:lineRule="auto"/>
      </w:pPr>
      <w:r>
        <w:t>Interview line</w:t>
      </w:r>
    </w:p>
    <w:p>
      <w:pPr>
        <w:spacing w:before="0" w:after="160" w:line="276" w:lineRule="auto"/>
      </w:pPr>
      <w:r>
        <w:t>"I built an internal resume intelligence layer so downstream features can use structured resume signals instead of raw PDF text."</w:t>
      </w:r>
    </w:p>
    <w:p>
      <w:pPr>
        <w:spacing w:before="0" w:after="80" w:line="240" w:lineRule="auto"/>
      </w:pPr>
    </w:p>
    <w:p>
      <w:pPr>
        <w:spacing w:before="60" w:after="120" w:line="240" w:lineRule="auto"/>
      </w:pPr>
      <w:r>
        <w:t xml:space="preserve"> </w:t>
      </w:r>
    </w:p>
    <w:p>
      <w:pPr>
        <w:spacing w:before="0" w:after="80" w:line="240" w:lineRule="auto"/>
      </w:pPr>
    </w:p>
    <w:p>
      <w:pPr>
        <w:pStyle w:val="Heading2"/>
        <w:spacing w:before="160" w:after="100" w:line="240" w:lineRule="auto"/>
      </w:pPr>
      <w:r>
        <w:t>6) ATS Resume Checker</w:t>
      </w:r>
    </w:p>
    <w:p>
      <w:pPr>
        <w:spacing w:before="0" w:after="80" w:line="240" w:lineRule="auto"/>
      </w:pPr>
    </w:p>
    <w:p>
      <w:pPr>
        <w:pStyle w:val="Heading2"/>
        <w:spacing w:before="160" w:after="100" w:line="240" w:lineRule="auto"/>
      </w:pPr>
      <w:r>
        <w:t>What I built</w:t>
      </w:r>
    </w:p>
    <w:p>
      <w:pPr>
        <w:spacing w:before="0" w:after="160" w:line="276" w:lineRule="auto"/>
      </w:pPr>
      <w:r>
        <w:t>A dedicated ATS checker page with two modes:</w:t>
      </w:r>
    </w:p>
    <w:p>
      <w:pPr>
        <w:spacing w:before="0" w:after="160" w:line="276" w:lineRule="auto"/>
      </w:pPr>
      <w:r>
        <w:t>1) use already uploaded resume,</w:t>
      </w:r>
    </w:p>
    <w:p>
      <w:pPr>
        <w:spacing w:before="0" w:after="160" w:line="276" w:lineRule="auto"/>
      </w:pPr>
      <w:r>
        <w:t>2) upload another PDF for one-time evaluation.</w:t>
      </w:r>
    </w:p>
    <w:p>
      <w:pPr>
        <w:spacing w:before="0" w:after="80" w:line="240" w:lineRule="auto"/>
      </w:pPr>
    </w:p>
    <w:p>
      <w:pPr>
        <w:spacing w:before="0" w:after="160" w:line="276" w:lineRule="auto"/>
      </w:pPr>
      <w:r>
        <w:t>Current UI intentionally shows only ATS score + verdict for clarity.</w:t>
      </w:r>
    </w:p>
    <w:p>
      <w:pPr>
        <w:spacing w:before="0" w:after="80" w:line="240" w:lineRule="auto"/>
      </w:pPr>
    </w:p>
    <w:p>
      <w:pPr>
        <w:pStyle w:val="Heading2"/>
        <w:spacing w:before="160" w:after="100" w:line="240" w:lineRule="auto"/>
      </w:pPr>
      <w:r>
        <w:t>Why</w:t>
      </w:r>
    </w:p>
    <w:p>
      <w:pPr>
        <w:spacing w:before="0" w:after="160" w:line="276" w:lineRule="auto"/>
      </w:pPr>
      <w:r>
        <w:t>Students need a quick screening-style signal before applying to drives.</w:t>
      </w:r>
    </w:p>
    <w:p>
      <w:pPr>
        <w:spacing w:before="0" w:after="80" w:line="240" w:lineRule="auto"/>
      </w:pPr>
    </w:p>
    <w:p>
      <w:pPr>
        <w:pStyle w:val="Heading2"/>
        <w:spacing w:before="160" w:after="100" w:line="240" w:lineRule="auto"/>
      </w:pPr>
      <w:r>
        <w:t>Scoring Logic</w:t>
      </w:r>
    </w:p>
    <w:p>
      <w:pPr>
        <w:spacing w:before="0" w:after="160" w:line="276" w:lineRule="auto"/>
      </w:pPr>
      <w:r>
        <w:t>I compute weighted score:</w:t>
      </w:r>
    </w:p>
    <w:p>
      <w:pPr>
        <w:pStyle w:val="ListBullet"/>
        <w:spacing w:before="0" w:after="80" w:line="264" w:lineRule="auto"/>
      </w:pPr>
      <w:r>
        <w:rPr>
          <w:rFonts w:ascii="Consolas" w:hAnsi="Consolas" w:eastAsia="Consolas"/>
          <w:sz w:val="20"/>
        </w:rPr>
        <w:t>keywordScore * 0.40</w:t>
      </w:r>
    </w:p>
    <w:p>
      <w:pPr>
        <w:pStyle w:val="ListBullet"/>
        <w:spacing w:before="0" w:after="80" w:line="264" w:lineRule="auto"/>
      </w:pPr>
      <w:r>
        <w:rPr>
          <w:rFonts w:ascii="Consolas" w:hAnsi="Consolas" w:eastAsia="Consolas"/>
          <w:sz w:val="20"/>
        </w:rPr>
        <w:t>sectionScore * 0.25</w:t>
      </w:r>
    </w:p>
    <w:p>
      <w:pPr>
        <w:pStyle w:val="ListBullet"/>
        <w:spacing w:before="0" w:after="80" w:line="264" w:lineRule="auto"/>
      </w:pPr>
      <w:r>
        <w:rPr>
          <w:rFonts w:ascii="Consolas" w:hAnsi="Consolas" w:eastAsia="Consolas"/>
          <w:sz w:val="20"/>
        </w:rPr>
        <w:t>impactScore * 0.20</w:t>
      </w:r>
    </w:p>
    <w:p>
      <w:pPr>
        <w:pStyle w:val="ListBullet"/>
        <w:spacing w:before="0" w:after="80" w:line="264" w:lineRule="auto"/>
      </w:pPr>
      <w:r>
        <w:rPr>
          <w:rFonts w:ascii="Consolas" w:hAnsi="Consolas" w:eastAsia="Consolas"/>
          <w:sz w:val="20"/>
        </w:rPr>
        <w:t>readabilityScore * 0.15</w:t>
      </w:r>
    </w:p>
    <w:p>
      <w:pPr>
        <w:spacing w:before="0" w:after="80" w:line="240" w:lineRule="auto"/>
      </w:pPr>
    </w:p>
    <w:p>
      <w:pPr>
        <w:spacing w:before="0" w:after="160" w:line="276" w:lineRule="auto"/>
      </w:pPr>
      <w:r>
        <w:t>Then map:</w:t>
      </w:r>
    </w:p>
    <w:p>
      <w:pPr>
        <w:pStyle w:val="ListBullet"/>
        <w:spacing w:before="0" w:after="80" w:line="264" w:lineRule="auto"/>
      </w:pPr>
      <w:r>
        <w:rPr>
          <w:rFonts w:ascii="Consolas" w:hAnsi="Consolas" w:eastAsia="Consolas"/>
          <w:sz w:val="20"/>
        </w:rPr>
        <w:t>&gt;= 80</w:t>
      </w:r>
      <w:r>
        <w:t xml:space="preserve"> -&gt; Strong ATS Fit</w:t>
      </w:r>
    </w:p>
    <w:p>
      <w:pPr>
        <w:pStyle w:val="ListBullet"/>
        <w:spacing w:before="0" w:after="80" w:line="264" w:lineRule="auto"/>
      </w:pPr>
      <w:r>
        <w:rPr>
          <w:rFonts w:ascii="Consolas" w:hAnsi="Consolas" w:eastAsia="Consolas"/>
          <w:sz w:val="20"/>
        </w:rPr>
        <w:t>&gt;= 65</w:t>
      </w:r>
      <w:r>
        <w:t xml:space="preserve"> -&gt; Moderate ATS Fit</w:t>
      </w:r>
    </w:p>
    <w:p>
      <w:pPr>
        <w:pStyle w:val="ListBullet"/>
        <w:spacing w:before="0" w:after="80" w:line="264" w:lineRule="auto"/>
      </w:pPr>
      <w:r>
        <w:t>else -&gt; Needs Improvement</w:t>
      </w:r>
    </w:p>
    <w:p>
      <w:pPr>
        <w:spacing w:before="0" w:after="80" w:line="240" w:lineRule="auto"/>
      </w:pPr>
    </w:p>
    <w:p>
      <w:pPr>
        <w:pStyle w:val="Heading2"/>
        <w:spacing w:before="160" w:after="100" w:line="240" w:lineRule="auto"/>
      </w:pPr>
      <w:r>
        <w:t>Where in code</w:t>
      </w:r>
    </w:p>
    <w:p>
      <w:pPr>
        <w:pStyle w:val="ListBullet"/>
        <w:spacing w:before="0" w:after="80" w:line="264" w:lineRule="auto"/>
      </w:pPr>
      <w:r>
        <w:t xml:space="preserve">UI: </w:t>
      </w:r>
      <w:r>
        <w:rPr>
          <w:rFonts w:ascii="Consolas" w:hAnsi="Consolas" w:eastAsia="Consolas"/>
          <w:sz w:val="20"/>
        </w:rPr>
        <w:t>client/src/pages/AIAssistant.js</w:t>
      </w:r>
    </w:p>
    <w:p>
      <w:pPr>
        <w:pStyle w:val="ListBullet"/>
        <w:spacing w:before="0" w:after="80" w:line="264" w:lineRule="auto"/>
      </w:pPr>
      <w:r>
        <w:t xml:space="preserve">Route registration: </w:t>
      </w:r>
      <w:r>
        <w:rPr>
          <w:rFonts w:ascii="Consolas" w:hAnsi="Consolas" w:eastAsia="Consolas"/>
          <w:sz w:val="20"/>
        </w:rPr>
        <w:t>routes/aiAssistant.js</w:t>
      </w:r>
    </w:p>
    <w:p>
      <w:pPr>
        <w:pStyle w:val="ListBullet"/>
        <w:spacing w:before="0" w:after="80" w:line="264" w:lineRule="auto"/>
      </w:pPr>
      <w:r>
        <w:t xml:space="preserve">Business logic: </w:t>
      </w:r>
      <w:r>
        <w:rPr>
          <w:rFonts w:ascii="Consolas" w:hAnsi="Consolas" w:eastAsia="Consolas"/>
          <w:sz w:val="20"/>
        </w:rPr>
        <w:t>controllers/aiAssistantController.js</w:t>
      </w:r>
    </w:p>
    <w:p>
      <w:pPr>
        <w:pStyle w:val="ListBullet"/>
        <w:spacing w:before="0" w:after="80" w:line="264" w:lineRule="auto"/>
      </w:pPr>
      <w:r>
        <w:t xml:space="preserve">Parser dependency: </w:t>
      </w:r>
      <w:r>
        <w:rPr>
          <w:rFonts w:ascii="Consolas" w:hAnsi="Consolas" w:eastAsia="Consolas"/>
          <w:sz w:val="20"/>
        </w:rPr>
        <w:t>controllers/parseController.js</w:t>
      </w:r>
    </w:p>
    <w:p>
      <w:pPr>
        <w:pStyle w:val="ListBullet"/>
        <w:spacing w:before="0" w:after="80" w:line="264" w:lineRule="auto"/>
      </w:pPr>
      <w:r>
        <w:t>Nav + route:</w:t>
      </w:r>
    </w:p>
    <w:p>
      <w:pPr>
        <w:pStyle w:val="ListBullet"/>
        <w:spacing w:before="0" w:after="80" w:line="264" w:lineRule="auto"/>
      </w:pPr>
      <w:r>
        <w:rPr>
          <w:rFonts w:ascii="Consolas" w:hAnsi="Consolas" w:eastAsia="Consolas"/>
          <w:sz w:val="20"/>
        </w:rPr>
        <w:t>client/src/components/Navbar.js</w:t>
      </w:r>
      <w:r>
        <w:t xml:space="preserve"> (</w:t>
      </w:r>
      <w:r>
        <w:rPr>
          <w:rFonts w:ascii="Consolas" w:hAnsi="Consolas" w:eastAsia="Consolas"/>
          <w:sz w:val="20"/>
        </w:rPr>
        <w:t>ATS Checker</w:t>
      </w:r>
      <w:r>
        <w:t>)</w:t>
      </w:r>
    </w:p>
    <w:p>
      <w:pPr>
        <w:pStyle w:val="ListBullet"/>
        <w:spacing w:before="0" w:after="80" w:line="264" w:lineRule="auto"/>
      </w:pPr>
      <w:r>
        <w:rPr>
          <w:rFonts w:ascii="Consolas" w:hAnsi="Consolas" w:eastAsia="Consolas"/>
          <w:sz w:val="20"/>
        </w:rPr>
        <w:t>client/src/App.js</w:t>
      </w:r>
      <w:r>
        <w:t xml:space="preserve"> (</w:t>
      </w:r>
      <w:r>
        <w:rPr>
          <w:rFonts w:ascii="Consolas" w:hAnsi="Consolas" w:eastAsia="Consolas"/>
          <w:sz w:val="20"/>
        </w:rPr>
        <w:t>/ats-checker</w:t>
      </w:r>
      <w:r>
        <w:t>)</w:t>
      </w:r>
    </w:p>
    <w:p>
      <w:pPr>
        <w:spacing w:before="0" w:after="80" w:line="240" w:lineRule="auto"/>
      </w:pPr>
    </w:p>
    <w:p>
      <w:pPr>
        <w:pStyle w:val="Heading2"/>
        <w:spacing w:before="160" w:after="100" w:line="240" w:lineRule="auto"/>
      </w:pPr>
      <w:r>
        <w:t>Interview line</w:t>
      </w:r>
    </w:p>
    <w:p>
      <w:pPr>
        <w:spacing w:before="0" w:after="160" w:line="276" w:lineRule="auto"/>
      </w:pPr>
      <w:r>
        <w:t>"I built ATS scoring as a weighted model and designed it to work from either stored resume analysis or fresh PDF upload."</w:t>
      </w:r>
    </w:p>
    <w:p>
      <w:pPr>
        <w:spacing w:before="0" w:after="80" w:line="240" w:lineRule="auto"/>
      </w:pPr>
    </w:p>
    <w:p>
      <w:pPr>
        <w:spacing w:before="60" w:after="120" w:line="240" w:lineRule="auto"/>
      </w:pPr>
      <w:r>
        <w:t xml:space="preserve"> </w:t>
      </w:r>
    </w:p>
    <w:p>
      <w:pPr>
        <w:spacing w:before="0" w:after="80" w:line="240" w:lineRule="auto"/>
      </w:pPr>
    </w:p>
    <w:p>
      <w:pPr>
        <w:pStyle w:val="Heading2"/>
        <w:spacing w:before="160" w:after="100" w:line="240" w:lineRule="auto"/>
      </w:pPr>
      <w:r>
        <w:t>7) Companies Module and Drive Lifecycle</w:t>
      </w:r>
    </w:p>
    <w:p>
      <w:pPr>
        <w:spacing w:before="0" w:after="80" w:line="240" w:lineRule="auto"/>
      </w:pPr>
    </w:p>
    <w:p>
      <w:pPr>
        <w:pStyle w:val="Heading2"/>
        <w:spacing w:before="160" w:after="100" w:line="240" w:lineRule="auto"/>
      </w:pPr>
      <w:r>
        <w:t>What I built</w:t>
      </w:r>
    </w:p>
    <w:p>
      <w:pPr>
        <w:spacing w:before="0" w:after="160" w:line="276" w:lineRule="auto"/>
      </w:pPr>
      <w:r>
        <w:t>A complete company drive management module with creation, listing, filtering, lifecycle status and analytics.</w:t>
      </w:r>
    </w:p>
    <w:p>
      <w:pPr>
        <w:spacing w:before="0" w:after="80" w:line="240" w:lineRule="auto"/>
      </w:pPr>
    </w:p>
    <w:p>
      <w:pPr>
        <w:pStyle w:val="Heading2"/>
        <w:spacing w:before="160" w:after="100" w:line="240" w:lineRule="auto"/>
      </w:pPr>
      <w:r>
        <w:t>Why</w:t>
      </w:r>
    </w:p>
    <w:p>
      <w:pPr>
        <w:spacing w:before="0" w:after="160" w:line="276" w:lineRule="auto"/>
      </w:pPr>
      <w:r>
        <w:t>Companies are the core business entities in placement workflow.</w:t>
      </w:r>
    </w:p>
    <w:p>
      <w:pPr>
        <w:spacing w:before="0" w:after="80" w:line="240" w:lineRule="auto"/>
      </w:pPr>
    </w:p>
    <w:p>
      <w:pPr>
        <w:pStyle w:val="Heading2"/>
        <w:spacing w:before="160" w:after="100" w:line="240" w:lineRule="auto"/>
      </w:pPr>
      <w:r>
        <w:t>Implementation Logic</w:t>
      </w:r>
    </w:p>
    <w:p>
      <w:pPr>
        <w:pStyle w:val="ListBullet"/>
        <w:spacing w:before="0" w:after="80" w:line="264" w:lineRule="auto"/>
      </w:pPr>
      <w:r>
        <w:t>Admin creates drive with role, package, location, drive date, criteria.</w:t>
      </w:r>
    </w:p>
    <w:p>
      <w:pPr>
        <w:pStyle w:val="ListBullet"/>
        <w:spacing w:before="0" w:after="80" w:line="264" w:lineRule="auto"/>
      </w:pPr>
      <w:r>
        <w:t>Eligibility criteria supports CGPA, branches, batch years, required skills.</w:t>
      </w:r>
    </w:p>
    <w:p>
      <w:pPr>
        <w:pStyle w:val="ListBullet"/>
        <w:spacing w:before="0" w:after="80" w:line="264" w:lineRule="auto"/>
      </w:pPr>
      <w:r>
        <w:t>Auto-eligibility and shortlist tracking integrated.</w:t>
      </w:r>
    </w:p>
    <w:p>
      <w:pPr>
        <w:pStyle w:val="ListBullet"/>
        <w:spacing w:before="0" w:after="80" w:line="264" w:lineRule="auto"/>
      </w:pPr>
      <w:r>
        <w:t>Past drives handle status constraints.</w:t>
      </w:r>
    </w:p>
    <w:p>
      <w:pPr>
        <w:pStyle w:val="ListBullet"/>
        <w:spacing w:before="0" w:after="80" w:line="264" w:lineRule="auto"/>
      </w:pPr>
      <w:r>
        <w:t>Analytics modal for drive-level KPIs and offer outcome visibility.</w:t>
      </w:r>
    </w:p>
    <w:p>
      <w:pPr>
        <w:spacing w:before="0" w:after="80" w:line="240" w:lineRule="auto"/>
      </w:pPr>
    </w:p>
    <w:p>
      <w:pPr>
        <w:pStyle w:val="Heading2"/>
        <w:spacing w:before="160" w:after="100" w:line="240" w:lineRule="auto"/>
      </w:pPr>
      <w:r>
        <w:t>Where in code</w:t>
      </w:r>
    </w:p>
    <w:p>
      <w:pPr>
        <w:pStyle w:val="ListBullet"/>
        <w:spacing w:before="0" w:after="80" w:line="264" w:lineRule="auto"/>
      </w:pPr>
      <w:r>
        <w:rPr>
          <w:rFonts w:ascii="Consolas" w:hAnsi="Consolas" w:eastAsia="Consolas"/>
          <w:sz w:val="20"/>
        </w:rPr>
        <w:t>client/src/pages/Companies.js</w:t>
      </w:r>
    </w:p>
    <w:p>
      <w:pPr>
        <w:pStyle w:val="ListBullet"/>
        <w:spacing w:before="0" w:after="80" w:line="264" w:lineRule="auto"/>
      </w:pPr>
      <w:r>
        <w:rPr>
          <w:rFonts w:ascii="Consolas" w:hAnsi="Consolas" w:eastAsia="Consolas"/>
          <w:sz w:val="20"/>
        </w:rPr>
        <w:t>controllers/companyController.js</w:t>
      </w:r>
    </w:p>
    <w:p>
      <w:pPr>
        <w:pStyle w:val="ListBullet"/>
        <w:spacing w:before="0" w:after="80" w:line="264" w:lineRule="auto"/>
      </w:pPr>
      <w:r>
        <w:rPr>
          <w:rFonts w:ascii="Consolas" w:hAnsi="Consolas" w:eastAsia="Consolas"/>
          <w:sz w:val="20"/>
        </w:rPr>
        <w:t>models/companyModel.js</w:t>
      </w:r>
    </w:p>
    <w:p>
      <w:pPr>
        <w:pStyle w:val="ListBullet"/>
        <w:spacing w:before="0" w:after="80" w:line="264" w:lineRule="auto"/>
      </w:pPr>
      <w:r>
        <w:rPr>
          <w:rFonts w:ascii="Consolas" w:hAnsi="Consolas" w:eastAsia="Consolas"/>
          <w:sz w:val="20"/>
        </w:rPr>
        <w:t>routes/companies.js</w:t>
      </w:r>
    </w:p>
    <w:p>
      <w:pPr>
        <w:pStyle w:val="ListBullet"/>
        <w:spacing w:before="0" w:after="80" w:line="264" w:lineRule="auto"/>
      </w:pPr>
      <w:r>
        <w:rPr>
          <w:rFonts w:ascii="Consolas" w:hAnsi="Consolas" w:eastAsia="Consolas"/>
          <w:sz w:val="20"/>
        </w:rPr>
        <w:t>models/companyApplicationModel.js</w:t>
      </w:r>
    </w:p>
    <w:p>
      <w:pPr>
        <w:spacing w:before="0" w:after="80" w:line="240" w:lineRule="auto"/>
      </w:pPr>
    </w:p>
    <w:p>
      <w:pPr>
        <w:pStyle w:val="Heading2"/>
        <w:spacing w:before="160" w:after="100" w:line="240" w:lineRule="auto"/>
      </w:pPr>
      <w:r>
        <w:t>Interview line</w:t>
      </w:r>
    </w:p>
    <w:p>
      <w:pPr>
        <w:spacing w:before="0" w:after="160" w:line="276" w:lineRule="auto"/>
      </w:pPr>
      <w:r>
        <w:t>"I designed the company module as both an operational tracker and an analytics surface, not just static drive cards."</w:t>
      </w:r>
    </w:p>
    <w:p>
      <w:pPr>
        <w:spacing w:before="0" w:after="80" w:line="240" w:lineRule="auto"/>
      </w:pPr>
    </w:p>
    <w:p>
      <w:pPr>
        <w:spacing w:before="60" w:after="120" w:line="240" w:lineRule="auto"/>
      </w:pPr>
      <w:r>
        <w:t xml:space="preserve"> </w:t>
      </w:r>
    </w:p>
    <w:p>
      <w:pPr>
        <w:spacing w:before="0" w:after="80" w:line="240" w:lineRule="auto"/>
      </w:pPr>
    </w:p>
    <w:p>
      <w:pPr>
        <w:pStyle w:val="Heading2"/>
        <w:spacing w:before="160" w:after="100" w:line="240" w:lineRule="auto"/>
      </w:pPr>
      <w:r>
        <w:t>8) Student Application Pipeline</w:t>
      </w:r>
    </w:p>
    <w:p>
      <w:pPr>
        <w:spacing w:before="0" w:after="80" w:line="240" w:lineRule="auto"/>
      </w:pPr>
    </w:p>
    <w:p>
      <w:pPr>
        <w:pStyle w:val="Heading2"/>
        <w:spacing w:before="160" w:after="100" w:line="240" w:lineRule="auto"/>
      </w:pPr>
      <w:r>
        <w:t>What I built</w:t>
      </w:r>
    </w:p>
    <w:p>
      <w:pPr>
        <w:spacing w:before="0" w:after="160" w:line="276" w:lineRule="auto"/>
      </w:pPr>
      <w:r>
        <w:t>Per-student, per-company status tracking from application to offer.</w:t>
      </w:r>
    </w:p>
    <w:p>
      <w:pPr>
        <w:spacing w:before="0" w:after="80" w:line="240" w:lineRule="auto"/>
      </w:pPr>
    </w:p>
    <w:p>
      <w:pPr>
        <w:pStyle w:val="Heading2"/>
        <w:spacing w:before="160" w:after="100" w:line="240" w:lineRule="auto"/>
      </w:pPr>
      <w:r>
        <w:t>Why</w:t>
      </w:r>
    </w:p>
    <w:p>
      <w:pPr>
        <w:spacing w:before="0" w:after="160" w:line="276" w:lineRule="auto"/>
      </w:pPr>
      <w:r>
        <w:t>Pipeline visibility is needed for both student progress and admin reporting.</w:t>
      </w:r>
    </w:p>
    <w:p>
      <w:pPr>
        <w:spacing w:before="0" w:after="80" w:line="240" w:lineRule="auto"/>
      </w:pPr>
    </w:p>
    <w:p>
      <w:pPr>
        <w:pStyle w:val="Heading2"/>
        <w:spacing w:before="160" w:after="100" w:line="240" w:lineRule="auto"/>
      </w:pPr>
      <w:r>
        <w:t>Implementation Logic</w:t>
      </w:r>
    </w:p>
    <w:p>
      <w:pPr>
        <w:pStyle w:val="ListBullet"/>
        <w:spacing w:before="0" w:after="80" w:line="264" w:lineRule="auto"/>
      </w:pPr>
      <w:r>
        <w:t>Status values include stages like Applied, OA Cleared, Interview, Offer.</w:t>
      </w:r>
    </w:p>
    <w:p>
      <w:pPr>
        <w:pStyle w:val="ListBullet"/>
        <w:spacing w:before="0" w:after="80" w:line="264" w:lineRule="auto"/>
      </w:pPr>
      <w:r>
        <w:t>Status updates persist and can maintain status history.</w:t>
      </w:r>
    </w:p>
    <w:p>
      <w:pPr>
        <w:pStyle w:val="ListBullet"/>
        <w:spacing w:before="0" w:after="80" w:line="264" w:lineRule="auto"/>
      </w:pPr>
      <w:r>
        <w:t>Student and admin flows are separated by role permissions.</w:t>
      </w:r>
    </w:p>
    <w:p>
      <w:pPr>
        <w:pStyle w:val="ListBullet"/>
        <w:spacing w:before="0" w:after="80" w:line="264" w:lineRule="auto"/>
      </w:pPr>
      <w:r>
        <w:t>Dashboard counters and profile statistics derive from this source.</w:t>
      </w:r>
    </w:p>
    <w:p>
      <w:pPr>
        <w:spacing w:before="0" w:after="80" w:line="240" w:lineRule="auto"/>
      </w:pPr>
    </w:p>
    <w:p>
      <w:pPr>
        <w:pStyle w:val="Heading2"/>
        <w:spacing w:before="160" w:after="100" w:line="240" w:lineRule="auto"/>
      </w:pPr>
      <w:r>
        <w:t>Where in code</w:t>
      </w:r>
    </w:p>
    <w:p>
      <w:pPr>
        <w:pStyle w:val="ListBullet"/>
        <w:spacing w:before="0" w:after="80" w:line="264" w:lineRule="auto"/>
      </w:pPr>
      <w:r>
        <w:rPr>
          <w:rFonts w:ascii="Consolas" w:hAnsi="Consolas" w:eastAsia="Consolas"/>
          <w:sz w:val="20"/>
        </w:rPr>
        <w:t>controllers/companyApplicationController.js</w:t>
      </w:r>
    </w:p>
    <w:p>
      <w:pPr>
        <w:pStyle w:val="ListBullet"/>
        <w:spacing w:before="0" w:after="80" w:line="264" w:lineRule="auto"/>
      </w:pPr>
      <w:r>
        <w:rPr>
          <w:rFonts w:ascii="Consolas" w:hAnsi="Consolas" w:eastAsia="Consolas"/>
          <w:sz w:val="20"/>
        </w:rPr>
        <w:t>models/companyApplicationModel.js</w:t>
      </w:r>
    </w:p>
    <w:p>
      <w:pPr>
        <w:pStyle w:val="ListBullet"/>
        <w:spacing w:before="0" w:after="80" w:line="264" w:lineRule="auto"/>
      </w:pPr>
      <w:r>
        <w:rPr>
          <w:rFonts w:ascii="Consolas" w:hAnsi="Consolas" w:eastAsia="Consolas"/>
          <w:sz w:val="20"/>
        </w:rPr>
        <w:t>routes/companyApplications.js</w:t>
      </w:r>
    </w:p>
    <w:p>
      <w:pPr>
        <w:pStyle w:val="ListBullet"/>
        <w:spacing w:before="0" w:after="80" w:line="264" w:lineRule="auto"/>
      </w:pPr>
      <w:r>
        <w:t>Admin upsert path:</w:t>
      </w:r>
    </w:p>
    <w:p>
      <w:pPr>
        <w:pStyle w:val="ListBullet"/>
        <w:spacing w:before="0" w:after="80" w:line="264" w:lineRule="auto"/>
      </w:pPr>
      <w:r>
        <w:rPr>
          <w:rFonts w:ascii="Consolas" w:hAnsi="Consolas" w:eastAsia="Consolas"/>
          <w:sz w:val="20"/>
        </w:rPr>
        <w:t>controllers/dataController.js</w:t>
      </w:r>
      <w:r>
        <w:t xml:space="preserve"> (</w:t>
      </w:r>
      <w:r>
        <w:rPr>
          <w:rFonts w:ascii="Consolas" w:hAnsi="Consolas" w:eastAsia="Consolas"/>
          <w:sz w:val="20"/>
        </w:rPr>
        <w:t>upsertStudentApplicationByAdmin</w:t>
      </w:r>
      <w:r>
        <w:t>)</w:t>
      </w:r>
    </w:p>
    <w:p>
      <w:pPr>
        <w:pStyle w:val="ListBullet"/>
        <w:spacing w:before="0" w:after="80" w:line="264" w:lineRule="auto"/>
      </w:pPr>
      <w:r>
        <w:rPr>
          <w:rFonts w:ascii="Consolas" w:hAnsi="Consolas" w:eastAsia="Consolas"/>
          <w:sz w:val="20"/>
        </w:rPr>
        <w:t>routes/data.js</w:t>
      </w:r>
      <w:r>
        <w:t xml:space="preserve"> (</w:t>
      </w:r>
      <w:r>
        <w:rPr>
          <w:rFonts w:ascii="Consolas" w:hAnsi="Consolas" w:eastAsia="Consolas"/>
          <w:sz w:val="20"/>
        </w:rPr>
        <w:t>/admin/student-application</w:t>
      </w:r>
      <w:r>
        <w:t>)</w:t>
      </w:r>
    </w:p>
    <w:p>
      <w:pPr>
        <w:spacing w:before="0" w:after="80" w:line="240" w:lineRule="auto"/>
      </w:pPr>
    </w:p>
    <w:p>
      <w:pPr>
        <w:pStyle w:val="Heading2"/>
        <w:spacing w:before="160" w:after="100" w:line="240" w:lineRule="auto"/>
      </w:pPr>
      <w:r>
        <w:t>Interview line</w:t>
      </w:r>
    </w:p>
    <w:p>
      <w:pPr>
        <w:spacing w:before="0" w:after="160" w:line="276" w:lineRule="auto"/>
      </w:pPr>
      <w:r>
        <w:t>"I made application pipeline the source of truth for conversion metrics across the platform."</w:t>
      </w:r>
    </w:p>
    <w:p>
      <w:pPr>
        <w:spacing w:before="0" w:after="80" w:line="240" w:lineRule="auto"/>
      </w:pPr>
    </w:p>
    <w:p>
      <w:pPr>
        <w:spacing w:before="60" w:after="120" w:line="240" w:lineRule="auto"/>
      </w:pPr>
      <w:r>
        <w:t xml:space="preserve"> </w:t>
      </w:r>
    </w:p>
    <w:p>
      <w:pPr>
        <w:spacing w:before="0" w:after="80" w:line="240" w:lineRule="auto"/>
      </w:pPr>
    </w:p>
    <w:p>
      <w:pPr>
        <w:pStyle w:val="Heading2"/>
        <w:spacing w:before="160" w:after="100" w:line="240" w:lineRule="auto"/>
      </w:pPr>
      <w:r>
        <w:t>9) Admin Control Center</w:t>
      </w:r>
    </w:p>
    <w:p>
      <w:pPr>
        <w:spacing w:before="0" w:after="80" w:line="240" w:lineRule="auto"/>
      </w:pPr>
    </w:p>
    <w:p>
      <w:pPr>
        <w:pStyle w:val="Heading2"/>
        <w:spacing w:before="160" w:after="100" w:line="240" w:lineRule="auto"/>
      </w:pPr>
      <w:r>
        <w:t>What I built</w:t>
      </w:r>
    </w:p>
    <w:p>
      <w:pPr>
        <w:spacing w:before="0" w:after="160" w:line="276" w:lineRule="auto"/>
      </w:pPr>
      <w:r>
        <w:t>A scalable admin dashboard for student operations and realtime placement KPIs.</w:t>
      </w:r>
    </w:p>
    <w:p>
      <w:pPr>
        <w:spacing w:before="0" w:after="80" w:line="240" w:lineRule="auto"/>
      </w:pPr>
    </w:p>
    <w:p>
      <w:pPr>
        <w:pStyle w:val="Heading2"/>
        <w:spacing w:before="160" w:after="100" w:line="240" w:lineRule="auto"/>
      </w:pPr>
      <w:r>
        <w:t>Why</w:t>
      </w:r>
    </w:p>
    <w:p>
      <w:pPr>
        <w:spacing w:before="0" w:after="160" w:line="276" w:lineRule="auto"/>
      </w:pPr>
      <w:r>
        <w:t>Admin workflows must handle large batches and frequent updates efficiently.</w:t>
      </w:r>
    </w:p>
    <w:p>
      <w:pPr>
        <w:spacing w:before="0" w:after="80" w:line="240" w:lineRule="auto"/>
      </w:pPr>
    </w:p>
    <w:p>
      <w:pPr>
        <w:pStyle w:val="Heading2"/>
        <w:spacing w:before="160" w:after="100" w:line="240" w:lineRule="auto"/>
      </w:pPr>
      <w:r>
        <w:t>Implementation Logic</w:t>
      </w:r>
    </w:p>
    <w:p>
      <w:pPr>
        <w:pStyle w:val="ListBullet"/>
        <w:spacing w:before="0" w:after="80" w:line="264" w:lineRule="auto"/>
      </w:pPr>
      <w:r>
        <w:t>Realtime KPI cards: students, applications, OA cleared, offers.</w:t>
      </w:r>
    </w:p>
    <w:p>
      <w:pPr>
        <w:pStyle w:val="ListBullet"/>
        <w:spacing w:before="0" w:after="80" w:line="264" w:lineRule="auto"/>
      </w:pPr>
      <w:r>
        <w:t>Search + pagination for student records.</w:t>
      </w:r>
    </w:p>
    <w:p>
      <w:pPr>
        <w:pStyle w:val="ListBullet"/>
        <w:spacing w:before="0" w:after="80" w:line="264" w:lineRule="auto"/>
      </w:pPr>
      <w:r>
        <w:t>Admin forms:</w:t>
      </w:r>
    </w:p>
    <w:p>
      <w:pPr>
        <w:pStyle w:val="ListBullet"/>
        <w:spacing w:before="0" w:after="80" w:line="264" w:lineRule="auto"/>
      </w:pPr>
      <w:r>
        <w:t>add student</w:t>
      </w:r>
    </w:p>
    <w:p>
      <w:pPr>
        <w:pStyle w:val="ListBullet"/>
        <w:spacing w:before="0" w:after="80" w:line="264" w:lineRule="auto"/>
      </w:pPr>
      <w:r>
        <w:t>update student</w:t>
      </w:r>
    </w:p>
    <w:p>
      <w:pPr>
        <w:pStyle w:val="ListBullet"/>
        <w:spacing w:before="0" w:after="80" w:line="264" w:lineRule="auto"/>
      </w:pPr>
      <w:r>
        <w:t>update student application status</w:t>
      </w:r>
    </w:p>
    <w:p>
      <w:pPr>
        <w:pStyle w:val="ListBullet"/>
        <w:spacing w:before="0" w:after="80" w:line="264" w:lineRule="auto"/>
      </w:pPr>
      <w:r>
        <w:t>Auto refresh and manual refresh behavior.</w:t>
      </w:r>
    </w:p>
    <w:p>
      <w:pPr>
        <w:spacing w:before="0" w:after="80" w:line="240" w:lineRule="auto"/>
      </w:pPr>
    </w:p>
    <w:p>
      <w:pPr>
        <w:pStyle w:val="Heading2"/>
        <w:spacing w:before="160" w:after="100" w:line="240" w:lineRule="auto"/>
      </w:pPr>
      <w:r>
        <w:t>KPI Calculation Logic</w:t>
      </w:r>
    </w:p>
    <w:p>
      <w:pPr>
        <w:pStyle w:val="ListBullet"/>
        <w:spacing w:before="0" w:after="80" w:line="264" w:lineRule="auto"/>
      </w:pPr>
      <w:r>
        <w:t xml:space="preserve">students: count in </w:t>
      </w:r>
      <w:r>
        <w:rPr>
          <w:rFonts w:ascii="Consolas" w:hAnsi="Consolas" w:eastAsia="Consolas"/>
          <w:sz w:val="20"/>
        </w:rPr>
        <w:t>Data</w:t>
      </w:r>
    </w:p>
    <w:p>
      <w:pPr>
        <w:pStyle w:val="ListBullet"/>
        <w:spacing w:before="0" w:after="80" w:line="264" w:lineRule="auto"/>
      </w:pPr>
      <w:r>
        <w:t xml:space="preserve">applications: count in </w:t>
      </w:r>
      <w:r>
        <w:rPr>
          <w:rFonts w:ascii="Consolas" w:hAnsi="Consolas" w:eastAsia="Consolas"/>
          <w:sz w:val="20"/>
        </w:rPr>
        <w:t>CompanyApplication</w:t>
      </w:r>
    </w:p>
    <w:p>
      <w:pPr>
        <w:pStyle w:val="ListBullet"/>
        <w:spacing w:before="0" w:after="80" w:line="264" w:lineRule="auto"/>
      </w:pPr>
      <w:r>
        <w:t>oaCleared: statuses in OA/Interview/Offer bucket</w:t>
      </w:r>
    </w:p>
    <w:p>
      <w:pPr>
        <w:pStyle w:val="ListBullet"/>
        <w:spacing w:before="0" w:after="80" w:line="264" w:lineRule="auto"/>
      </w:pPr>
      <w:r>
        <w:t xml:space="preserve">offers: status exactly </w:t>
      </w:r>
      <w:r>
        <w:rPr>
          <w:rFonts w:ascii="Consolas" w:hAnsi="Consolas" w:eastAsia="Consolas"/>
          <w:sz w:val="20"/>
        </w:rPr>
        <w:t>Offer</w:t>
      </w:r>
    </w:p>
    <w:p>
      <w:pPr>
        <w:spacing w:before="0" w:after="80" w:line="240" w:lineRule="auto"/>
      </w:pPr>
    </w:p>
    <w:p>
      <w:pPr>
        <w:pStyle w:val="Heading2"/>
        <w:spacing w:before="160" w:after="100" w:line="240" w:lineRule="auto"/>
      </w:pPr>
      <w:r>
        <w:t>Where in code</w:t>
      </w:r>
    </w:p>
    <w:p>
      <w:pPr>
        <w:pStyle w:val="ListBullet"/>
        <w:spacing w:before="0" w:after="80" w:line="264" w:lineRule="auto"/>
      </w:pPr>
      <w:r>
        <w:rPr>
          <w:rFonts w:ascii="Consolas" w:hAnsi="Consolas" w:eastAsia="Consolas"/>
          <w:sz w:val="20"/>
        </w:rPr>
        <w:t>client/src/pages/Home.js</w:t>
      </w:r>
      <w:r>
        <w:t xml:space="preserve"> (admin view)</w:t>
      </w:r>
    </w:p>
    <w:p>
      <w:pPr>
        <w:pStyle w:val="ListBullet"/>
        <w:spacing w:before="0" w:after="80" w:line="264" w:lineRule="auto"/>
      </w:pPr>
      <w:r>
        <w:rPr>
          <w:rFonts w:ascii="Consolas" w:hAnsi="Consolas" w:eastAsia="Consolas"/>
          <w:sz w:val="20"/>
        </w:rPr>
        <w:t>controllers/dataController.js</w:t>
      </w:r>
      <w:r>
        <w:t xml:space="preserve"> (</w:t>
      </w:r>
      <w:r>
        <w:rPr>
          <w:rFonts w:ascii="Consolas" w:hAnsi="Consolas" w:eastAsia="Consolas"/>
          <w:sz w:val="20"/>
        </w:rPr>
        <w:t>getAdminRealtimeOverview</w:t>
      </w:r>
      <w:r>
        <w:t>, admin CRUD/upsert methods)</w:t>
      </w:r>
    </w:p>
    <w:p>
      <w:pPr>
        <w:pStyle w:val="ListBullet"/>
        <w:spacing w:before="0" w:after="80" w:line="264" w:lineRule="auto"/>
      </w:pPr>
      <w:r>
        <w:rPr>
          <w:rFonts w:ascii="Consolas" w:hAnsi="Consolas" w:eastAsia="Consolas"/>
          <w:sz w:val="20"/>
        </w:rPr>
        <w:t>routes/data.js</w:t>
      </w:r>
      <w:r>
        <w:t xml:space="preserve"> (admin endpoints)</w:t>
      </w:r>
    </w:p>
    <w:p>
      <w:pPr>
        <w:spacing w:before="0" w:after="80" w:line="240" w:lineRule="auto"/>
      </w:pPr>
    </w:p>
    <w:p>
      <w:pPr>
        <w:pStyle w:val="Heading2"/>
        <w:spacing w:before="160" w:after="100" w:line="240" w:lineRule="auto"/>
      </w:pPr>
      <w:r>
        <w:t>Interview line</w:t>
      </w:r>
    </w:p>
    <w:p>
      <w:pPr>
        <w:spacing w:before="0" w:after="160" w:line="276" w:lineRule="auto"/>
      </w:pPr>
      <w:r>
        <w:t>"I implemented admin as an operational console with live metrics and direct control over underlying source data."</w:t>
      </w:r>
    </w:p>
    <w:p>
      <w:pPr>
        <w:spacing w:before="0" w:after="80" w:line="240" w:lineRule="auto"/>
      </w:pPr>
    </w:p>
    <w:p>
      <w:pPr>
        <w:spacing w:before="60" w:after="120" w:line="240" w:lineRule="auto"/>
      </w:pPr>
      <w:r>
        <w:t xml:space="preserve"> </w:t>
      </w:r>
    </w:p>
    <w:p>
      <w:pPr>
        <w:spacing w:before="0" w:after="80" w:line="240" w:lineRule="auto"/>
      </w:pPr>
    </w:p>
    <w:p>
      <w:pPr>
        <w:pStyle w:val="Heading2"/>
        <w:spacing w:before="160" w:after="100" w:line="240" w:lineRule="auto"/>
      </w:pPr>
      <w:r>
        <w:t>10) Notifications System</w:t>
      </w:r>
    </w:p>
    <w:p>
      <w:pPr>
        <w:spacing w:before="0" w:after="80" w:line="240" w:lineRule="auto"/>
      </w:pPr>
    </w:p>
    <w:p>
      <w:pPr>
        <w:pStyle w:val="Heading2"/>
        <w:spacing w:before="160" w:after="100" w:line="240" w:lineRule="auto"/>
      </w:pPr>
      <w:r>
        <w:t>What I built</w:t>
      </w:r>
    </w:p>
    <w:p>
      <w:pPr>
        <w:spacing w:before="0" w:after="160" w:line="276" w:lineRule="auto"/>
      </w:pPr>
      <w:r>
        <w:t>Role-aware notification center with create/list/delete and unread handling.</w:t>
      </w:r>
    </w:p>
    <w:p>
      <w:pPr>
        <w:spacing w:before="0" w:after="80" w:line="240" w:lineRule="auto"/>
      </w:pPr>
    </w:p>
    <w:p>
      <w:pPr>
        <w:pStyle w:val="Heading2"/>
        <w:spacing w:before="160" w:after="100" w:line="240" w:lineRule="auto"/>
      </w:pPr>
      <w:r>
        <w:t>Why</w:t>
      </w:r>
    </w:p>
    <w:p>
      <w:pPr>
        <w:spacing w:before="0" w:after="160" w:line="276" w:lineRule="auto"/>
      </w:pPr>
      <w:r>
        <w:t>Placement updates must be pushed clearly to students.</w:t>
      </w:r>
    </w:p>
    <w:p>
      <w:pPr>
        <w:spacing w:before="0" w:after="80" w:line="240" w:lineRule="auto"/>
      </w:pPr>
    </w:p>
    <w:p>
      <w:pPr>
        <w:pStyle w:val="Heading2"/>
        <w:spacing w:before="160" w:after="100" w:line="240" w:lineRule="auto"/>
      </w:pPr>
      <w:r>
        <w:t>Implementation Logic</w:t>
      </w:r>
    </w:p>
    <w:p>
      <w:pPr>
        <w:pStyle w:val="ListBullet"/>
        <w:spacing w:before="0" w:after="80" w:line="264" w:lineRule="auto"/>
      </w:pPr>
      <w:r>
        <w:t>Admin can create and delete notifications.</w:t>
      </w:r>
    </w:p>
    <w:p>
      <w:pPr>
        <w:pStyle w:val="ListBullet"/>
        <w:spacing w:before="0" w:after="80" w:line="264" w:lineRule="auto"/>
      </w:pPr>
      <w:r>
        <w:t>Students consume list and unread behavior.</w:t>
      </w:r>
    </w:p>
    <w:p>
      <w:pPr>
        <w:pStyle w:val="ListBullet"/>
        <w:spacing w:before="0" w:after="80" w:line="264" w:lineRule="auto"/>
      </w:pPr>
      <w:r>
        <w:t>Navbar badge reflects unread count for students only.</w:t>
      </w:r>
    </w:p>
    <w:p>
      <w:pPr>
        <w:pStyle w:val="ListBullet"/>
        <w:spacing w:before="0" w:after="80" w:line="264" w:lineRule="auto"/>
      </w:pPr>
      <w:r>
        <w:t>Implemented resilient fetch behavior to reduce failed calls.</w:t>
      </w:r>
    </w:p>
    <w:p>
      <w:pPr>
        <w:spacing w:before="0" w:after="80" w:line="240" w:lineRule="auto"/>
      </w:pPr>
    </w:p>
    <w:p>
      <w:pPr>
        <w:pStyle w:val="Heading2"/>
        <w:spacing w:before="160" w:after="100" w:line="240" w:lineRule="auto"/>
      </w:pPr>
      <w:r>
        <w:t>Where in code</w:t>
      </w:r>
    </w:p>
    <w:p>
      <w:pPr>
        <w:pStyle w:val="ListBullet"/>
        <w:spacing w:before="0" w:after="80" w:line="264" w:lineRule="auto"/>
      </w:pPr>
      <w:r>
        <w:rPr>
          <w:rFonts w:ascii="Consolas" w:hAnsi="Consolas" w:eastAsia="Consolas"/>
          <w:sz w:val="20"/>
        </w:rPr>
        <w:t>client/src/pages/Notifications.js</w:t>
      </w:r>
    </w:p>
    <w:p>
      <w:pPr>
        <w:pStyle w:val="ListBullet"/>
        <w:spacing w:before="0" w:after="80" w:line="264" w:lineRule="auto"/>
      </w:pPr>
      <w:r>
        <w:rPr>
          <w:rFonts w:ascii="Consolas" w:hAnsi="Consolas" w:eastAsia="Consolas"/>
          <w:sz w:val="20"/>
        </w:rPr>
        <w:t>client/src/components/Notifications_create.js</w:t>
      </w:r>
    </w:p>
    <w:p>
      <w:pPr>
        <w:pStyle w:val="ListBullet"/>
        <w:spacing w:before="0" w:after="80" w:line="264" w:lineRule="auto"/>
      </w:pPr>
      <w:r>
        <w:rPr>
          <w:rFonts w:ascii="Consolas" w:hAnsi="Consolas" w:eastAsia="Consolas"/>
          <w:sz w:val="20"/>
        </w:rPr>
        <w:t>client/src/components/Notifications_list.js</w:t>
      </w:r>
    </w:p>
    <w:p>
      <w:pPr>
        <w:pStyle w:val="ListBullet"/>
        <w:spacing w:before="0" w:after="80" w:line="264" w:lineRule="auto"/>
      </w:pPr>
      <w:r>
        <w:rPr>
          <w:rFonts w:ascii="Consolas" w:hAnsi="Consolas" w:eastAsia="Consolas"/>
          <w:sz w:val="20"/>
        </w:rPr>
        <w:t>client/src/components/Navbar.js</w:t>
      </w:r>
      <w:r>
        <w:t xml:space="preserve"> (unread badge)</w:t>
      </w:r>
    </w:p>
    <w:p>
      <w:pPr>
        <w:pStyle w:val="ListBullet"/>
        <w:spacing w:before="0" w:after="80" w:line="264" w:lineRule="auto"/>
      </w:pPr>
      <w:r>
        <w:rPr>
          <w:rFonts w:ascii="Consolas" w:hAnsi="Consolas" w:eastAsia="Consolas"/>
          <w:sz w:val="20"/>
        </w:rPr>
        <w:t>controllers/NotifController.js</w:t>
      </w:r>
    </w:p>
    <w:p>
      <w:pPr>
        <w:pStyle w:val="ListBullet"/>
        <w:spacing w:before="0" w:after="80" w:line="264" w:lineRule="auto"/>
      </w:pPr>
      <w:r>
        <w:rPr>
          <w:rFonts w:ascii="Consolas" w:hAnsi="Consolas" w:eastAsia="Consolas"/>
          <w:sz w:val="20"/>
        </w:rPr>
        <w:t>routes/notifications.js</w:t>
      </w:r>
    </w:p>
    <w:p>
      <w:pPr>
        <w:spacing w:before="0" w:after="80" w:line="240" w:lineRule="auto"/>
      </w:pPr>
    </w:p>
    <w:p>
      <w:pPr>
        <w:pStyle w:val="Heading2"/>
        <w:spacing w:before="160" w:after="100" w:line="240" w:lineRule="auto"/>
      </w:pPr>
      <w:r>
        <w:t>Interview line</w:t>
      </w:r>
    </w:p>
    <w:p>
      <w:pPr>
        <w:spacing w:before="0" w:after="160" w:line="276" w:lineRule="auto"/>
      </w:pPr>
      <w:r>
        <w:t>"I built notifications as role-targeted communication with student unread visibility directly in navbar."</w:t>
      </w:r>
    </w:p>
    <w:p>
      <w:pPr>
        <w:spacing w:before="0" w:after="80" w:line="240" w:lineRule="auto"/>
      </w:pPr>
    </w:p>
    <w:p>
      <w:pPr>
        <w:spacing w:before="60" w:after="120" w:line="240" w:lineRule="auto"/>
      </w:pPr>
      <w:r>
        <w:t xml:space="preserve"> </w:t>
      </w:r>
    </w:p>
    <w:p>
      <w:pPr>
        <w:spacing w:before="0" w:after="80" w:line="240" w:lineRule="auto"/>
      </w:pPr>
    </w:p>
    <w:p>
      <w:pPr>
        <w:pStyle w:val="Heading2"/>
        <w:spacing w:before="160" w:after="100" w:line="240" w:lineRule="auto"/>
      </w:pPr>
      <w:r>
        <w:t>11) Timeline and Today Planning</w:t>
      </w:r>
    </w:p>
    <w:p>
      <w:pPr>
        <w:spacing w:before="0" w:after="80" w:line="240" w:lineRule="auto"/>
      </w:pPr>
    </w:p>
    <w:p>
      <w:pPr>
        <w:pStyle w:val="Heading2"/>
        <w:spacing w:before="160" w:after="100" w:line="240" w:lineRule="auto"/>
      </w:pPr>
      <w:r>
        <w:t>What I built</w:t>
      </w:r>
    </w:p>
    <w:p>
      <w:pPr>
        <w:spacing w:before="0" w:after="160" w:line="276" w:lineRule="auto"/>
      </w:pPr>
      <w:r>
        <w:t>A placement timeline planner and today-overview workflow that merges drive dates, deadlines and announcements.</w:t>
      </w:r>
    </w:p>
    <w:p>
      <w:pPr>
        <w:spacing w:before="0" w:after="80" w:line="240" w:lineRule="auto"/>
      </w:pPr>
    </w:p>
    <w:p>
      <w:pPr>
        <w:pStyle w:val="Heading2"/>
        <w:spacing w:before="160" w:after="100" w:line="240" w:lineRule="auto"/>
      </w:pPr>
      <w:r>
        <w:t>Why</w:t>
      </w:r>
    </w:p>
    <w:p>
      <w:pPr>
        <w:spacing w:before="0" w:after="160" w:line="276" w:lineRule="auto"/>
      </w:pPr>
      <w:r>
        <w:t>Students need day-level clarity: what is due now and what is upcoming.</w:t>
      </w:r>
    </w:p>
    <w:p>
      <w:pPr>
        <w:spacing w:before="0" w:after="80" w:line="240" w:lineRule="auto"/>
      </w:pPr>
    </w:p>
    <w:p>
      <w:pPr>
        <w:pStyle w:val="Heading2"/>
        <w:spacing w:before="160" w:after="100" w:line="240" w:lineRule="auto"/>
      </w:pPr>
      <w:r>
        <w:t>Implementation Logic</w:t>
      </w:r>
    </w:p>
    <w:p>
      <w:pPr>
        <w:pStyle w:val="ListBullet"/>
        <w:spacing w:before="0" w:after="80" w:line="264" w:lineRule="auto"/>
      </w:pPr>
      <w:r>
        <w:t>Event aggregation from companies + notifications.</w:t>
      </w:r>
    </w:p>
    <w:p>
      <w:pPr>
        <w:pStyle w:val="ListBullet"/>
        <w:spacing w:before="0" w:after="80" w:line="264" w:lineRule="auto"/>
      </w:pPr>
      <w:r>
        <w:t>Date-based filtering and agenda views.</w:t>
      </w:r>
    </w:p>
    <w:p>
      <w:pPr>
        <w:pStyle w:val="ListBullet"/>
        <w:spacing w:before="0" w:after="80" w:line="264" w:lineRule="auto"/>
      </w:pPr>
      <w:r>
        <w:t>"Today" perspective for ongoing placement day activities.</w:t>
      </w:r>
    </w:p>
    <w:p>
      <w:pPr>
        <w:spacing w:before="0" w:after="80" w:line="240" w:lineRule="auto"/>
      </w:pPr>
    </w:p>
    <w:p>
      <w:pPr>
        <w:pStyle w:val="Heading2"/>
        <w:spacing w:before="160" w:after="100" w:line="240" w:lineRule="auto"/>
      </w:pPr>
      <w:r>
        <w:t>Where in code</w:t>
      </w:r>
    </w:p>
    <w:p>
      <w:pPr>
        <w:pStyle w:val="ListBullet"/>
        <w:spacing w:before="0" w:after="80" w:line="264" w:lineRule="auto"/>
      </w:pPr>
      <w:r>
        <w:rPr>
          <w:rFonts w:ascii="Consolas" w:hAnsi="Consolas" w:eastAsia="Consolas"/>
          <w:sz w:val="20"/>
        </w:rPr>
        <w:t>client/src/pages/Timeline.js</w:t>
      </w:r>
    </w:p>
    <w:p>
      <w:pPr>
        <w:pStyle w:val="ListBullet"/>
        <w:spacing w:before="0" w:after="80" w:line="264" w:lineRule="auto"/>
      </w:pPr>
      <w:r>
        <w:rPr>
          <w:rFonts w:ascii="Consolas" w:hAnsi="Consolas" w:eastAsia="Consolas"/>
          <w:sz w:val="20"/>
        </w:rPr>
        <w:t>client/src/pages/Today.js</w:t>
      </w:r>
    </w:p>
    <w:p>
      <w:pPr>
        <w:pStyle w:val="ListBullet"/>
        <w:spacing w:before="0" w:after="80" w:line="264" w:lineRule="auto"/>
      </w:pPr>
      <w:r>
        <w:rPr>
          <w:rFonts w:ascii="Consolas" w:hAnsi="Consolas" w:eastAsia="Consolas"/>
          <w:sz w:val="20"/>
        </w:rPr>
        <w:t>controllers/todayController.js</w:t>
      </w:r>
    </w:p>
    <w:p>
      <w:pPr>
        <w:pStyle w:val="ListBullet"/>
        <w:spacing w:before="0" w:after="80" w:line="264" w:lineRule="auto"/>
      </w:pPr>
      <w:r>
        <w:t>related company/notification data sources</w:t>
      </w:r>
    </w:p>
    <w:p>
      <w:pPr>
        <w:spacing w:before="0" w:after="80" w:line="240" w:lineRule="auto"/>
      </w:pPr>
    </w:p>
    <w:p>
      <w:pPr>
        <w:pStyle w:val="Heading2"/>
        <w:spacing w:before="160" w:after="100" w:line="240" w:lineRule="auto"/>
      </w:pPr>
      <w:r>
        <w:t>Interview line</w:t>
      </w:r>
    </w:p>
    <w:p>
      <w:pPr>
        <w:spacing w:before="0" w:after="160" w:line="276" w:lineRule="auto"/>
      </w:pPr>
      <w:r>
        <w:t>"I combined operational events into timeline-oriented planning views to reduce missed deadlines."</w:t>
      </w:r>
    </w:p>
    <w:p>
      <w:pPr>
        <w:spacing w:before="0" w:after="80" w:line="240" w:lineRule="auto"/>
      </w:pPr>
    </w:p>
    <w:p>
      <w:pPr>
        <w:spacing w:before="60" w:after="120" w:line="240" w:lineRule="auto"/>
      </w:pPr>
      <w:r>
        <w:t xml:space="preserve"> </w:t>
      </w:r>
    </w:p>
    <w:p>
      <w:pPr>
        <w:spacing w:before="0" w:after="80" w:line="240" w:lineRule="auto"/>
      </w:pPr>
    </w:p>
    <w:p>
      <w:pPr>
        <w:pStyle w:val="Heading2"/>
        <w:spacing w:before="160" w:after="100" w:line="240" w:lineRule="auto"/>
      </w:pPr>
      <w:r>
        <w:t>12) Placement Analytics Dashboard</w:t>
      </w:r>
    </w:p>
    <w:p>
      <w:pPr>
        <w:spacing w:before="0" w:after="80" w:line="240" w:lineRule="auto"/>
      </w:pPr>
    </w:p>
    <w:p>
      <w:pPr>
        <w:pStyle w:val="Heading2"/>
        <w:spacing w:before="160" w:after="100" w:line="240" w:lineRule="auto"/>
      </w:pPr>
      <w:r>
        <w:t>What I built</w:t>
      </w:r>
    </w:p>
    <w:p>
      <w:pPr>
        <w:spacing w:before="0" w:after="160" w:line="276" w:lineRule="auto"/>
      </w:pPr>
      <w:r>
        <w:t>An interactive analytics page with branch and batch views using custom chart components.</w:t>
      </w:r>
    </w:p>
    <w:p>
      <w:pPr>
        <w:spacing w:before="0" w:after="80" w:line="240" w:lineRule="auto"/>
      </w:pPr>
    </w:p>
    <w:p>
      <w:pPr>
        <w:pStyle w:val="Heading2"/>
        <w:spacing w:before="160" w:after="100" w:line="240" w:lineRule="auto"/>
      </w:pPr>
      <w:r>
        <w:t>Why</w:t>
      </w:r>
    </w:p>
    <w:p>
      <w:pPr>
        <w:spacing w:before="0" w:after="160" w:line="276" w:lineRule="auto"/>
      </w:pPr>
      <w:r>
        <w:t>Admins and placement teams need evidence-driven decision support.</w:t>
      </w:r>
    </w:p>
    <w:p>
      <w:pPr>
        <w:spacing w:before="0" w:after="80" w:line="240" w:lineRule="auto"/>
      </w:pPr>
    </w:p>
    <w:p>
      <w:pPr>
        <w:pStyle w:val="Heading2"/>
        <w:spacing w:before="160" w:after="100" w:line="240" w:lineRule="auto"/>
      </w:pPr>
      <w:r>
        <w:t>Implementation Logic</w:t>
      </w:r>
    </w:p>
    <w:p>
      <w:pPr>
        <w:pStyle w:val="ListBullet"/>
        <w:spacing w:before="0" w:after="80" w:line="264" w:lineRule="auto"/>
      </w:pPr>
      <w:r>
        <w:t>Branch-wise offer distributions</w:t>
      </w:r>
    </w:p>
    <w:p>
      <w:pPr>
        <w:pStyle w:val="ListBullet"/>
        <w:spacing w:before="0" w:after="80" w:line="264" w:lineRule="auto"/>
      </w:pPr>
      <w:r>
        <w:t>Package trend views</w:t>
      </w:r>
    </w:p>
    <w:p>
      <w:pPr>
        <w:pStyle w:val="ListBullet"/>
        <w:spacing w:before="0" w:after="80" w:line="264" w:lineRule="auto"/>
      </w:pPr>
      <w:r>
        <w:t>Batch filters</w:t>
      </w:r>
    </w:p>
    <w:p>
      <w:pPr>
        <w:pStyle w:val="ListBullet"/>
        <w:spacing w:before="0" w:after="80" w:line="264" w:lineRule="auto"/>
      </w:pPr>
      <w:r>
        <w:t>Multiple representation modes (visual + table)</w:t>
      </w:r>
    </w:p>
    <w:p>
      <w:pPr>
        <w:spacing w:before="0" w:after="80" w:line="240" w:lineRule="auto"/>
      </w:pPr>
    </w:p>
    <w:p>
      <w:pPr>
        <w:pStyle w:val="Heading2"/>
        <w:spacing w:before="160" w:after="100" w:line="240" w:lineRule="auto"/>
      </w:pPr>
      <w:r>
        <w:t>Where in code</w:t>
      </w:r>
    </w:p>
    <w:p>
      <w:pPr>
        <w:pStyle w:val="ListBullet"/>
        <w:spacing w:before="0" w:after="80" w:line="264" w:lineRule="auto"/>
      </w:pPr>
      <w:r>
        <w:rPr>
          <w:rFonts w:ascii="Consolas" w:hAnsi="Consolas" w:eastAsia="Consolas"/>
          <w:sz w:val="20"/>
        </w:rPr>
        <w:t>client/src/pages/PlacementStats.js</w:t>
      </w:r>
    </w:p>
    <w:p>
      <w:pPr>
        <w:pStyle w:val="ListBullet"/>
        <w:spacing w:before="0" w:after="80" w:line="264" w:lineRule="auto"/>
      </w:pPr>
      <w:r>
        <w:rPr>
          <w:rFonts w:ascii="Consolas" w:hAnsi="Consolas" w:eastAsia="Consolas"/>
          <w:sz w:val="20"/>
        </w:rPr>
        <w:t>controllers/insightsController.js</w:t>
      </w:r>
    </w:p>
    <w:p>
      <w:pPr>
        <w:pStyle w:val="ListBullet"/>
        <w:spacing w:before="0" w:after="80" w:line="264" w:lineRule="auto"/>
      </w:pPr>
      <w:r>
        <w:rPr>
          <w:rFonts w:ascii="Consolas" w:hAnsi="Consolas" w:eastAsia="Consolas"/>
          <w:sz w:val="20"/>
        </w:rPr>
        <w:t>routes/insights.js</w:t>
      </w:r>
    </w:p>
    <w:p>
      <w:pPr>
        <w:spacing w:before="0" w:after="80" w:line="240" w:lineRule="auto"/>
      </w:pPr>
    </w:p>
    <w:p>
      <w:pPr>
        <w:pStyle w:val="Heading2"/>
        <w:spacing w:before="160" w:after="100" w:line="240" w:lineRule="auto"/>
      </w:pPr>
      <w:r>
        <w:t>Interview line</w:t>
      </w:r>
    </w:p>
    <w:p>
      <w:pPr>
        <w:spacing w:before="0" w:after="160" w:line="276" w:lineRule="auto"/>
      </w:pPr>
      <w:r>
        <w:t>"I transformed raw placement records into decision-friendly visual analytics."</w:t>
      </w:r>
    </w:p>
    <w:p>
      <w:pPr>
        <w:spacing w:before="0" w:after="80" w:line="240" w:lineRule="auto"/>
      </w:pPr>
    </w:p>
    <w:p>
      <w:pPr>
        <w:spacing w:before="60" w:after="120" w:line="240" w:lineRule="auto"/>
      </w:pPr>
      <w:r>
        <w:t xml:space="preserve"> </w:t>
      </w:r>
    </w:p>
    <w:p>
      <w:pPr>
        <w:spacing w:before="0" w:after="80" w:line="240" w:lineRule="auto"/>
      </w:pPr>
    </w:p>
    <w:p>
      <w:pPr>
        <w:pStyle w:val="Heading2"/>
        <w:spacing w:before="160" w:after="100" w:line="240" w:lineRule="auto"/>
      </w:pPr>
      <w:r>
        <w:t>13) Policy Engine (Admin Rules)</w:t>
      </w:r>
    </w:p>
    <w:p>
      <w:pPr>
        <w:spacing w:before="0" w:after="80" w:line="240" w:lineRule="auto"/>
      </w:pPr>
    </w:p>
    <w:p>
      <w:pPr>
        <w:pStyle w:val="Heading2"/>
        <w:spacing w:before="160" w:after="100" w:line="240" w:lineRule="auto"/>
      </w:pPr>
      <w:r>
        <w:t>What I built</w:t>
      </w:r>
    </w:p>
    <w:p>
      <w:pPr>
        <w:spacing w:before="0" w:after="160" w:line="276" w:lineRule="auto"/>
      </w:pPr>
      <w:r>
        <w:t>A configurable policy engine for admin-level placement governance.</w:t>
      </w:r>
    </w:p>
    <w:p>
      <w:pPr>
        <w:spacing w:before="0" w:after="80" w:line="240" w:lineRule="auto"/>
      </w:pPr>
    </w:p>
    <w:p>
      <w:pPr>
        <w:pStyle w:val="Heading2"/>
        <w:spacing w:before="160" w:after="100" w:line="240" w:lineRule="auto"/>
      </w:pPr>
      <w:r>
        <w:t>Why</w:t>
      </w:r>
    </w:p>
    <w:p>
      <w:pPr>
        <w:spacing w:before="0" w:after="160" w:line="276" w:lineRule="auto"/>
      </w:pPr>
      <w:r>
        <w:t>Placement rules change and should be configurable without code edits.</w:t>
      </w:r>
    </w:p>
    <w:p>
      <w:pPr>
        <w:spacing w:before="0" w:after="80" w:line="240" w:lineRule="auto"/>
      </w:pPr>
    </w:p>
    <w:p>
      <w:pPr>
        <w:pStyle w:val="Heading2"/>
        <w:spacing w:before="160" w:after="100" w:line="240" w:lineRule="auto"/>
      </w:pPr>
      <w:r>
        <w:t>Implementation Logic</w:t>
      </w:r>
    </w:p>
    <w:p>
      <w:pPr>
        <w:pStyle w:val="ListBullet"/>
        <w:spacing w:before="0" w:after="80" w:line="264" w:lineRule="auto"/>
      </w:pPr>
      <w:r>
        <w:t>Rules like dream-offer lockout and max active applications cap.</w:t>
      </w:r>
    </w:p>
    <w:p>
      <w:pPr>
        <w:pStyle w:val="ListBullet"/>
        <w:spacing w:before="0" w:after="80" w:line="264" w:lineRule="auto"/>
      </w:pPr>
      <w:r>
        <w:t>Admin-only read/update endpoints.</w:t>
      </w:r>
    </w:p>
    <w:p>
      <w:pPr>
        <w:pStyle w:val="ListBullet"/>
        <w:spacing w:before="0" w:after="80" w:line="264" w:lineRule="auto"/>
      </w:pPr>
      <w:r>
        <w:t>Policy values consumed by business flow for enforcement.</w:t>
      </w:r>
    </w:p>
    <w:p>
      <w:pPr>
        <w:spacing w:before="0" w:after="80" w:line="240" w:lineRule="auto"/>
      </w:pPr>
    </w:p>
    <w:p>
      <w:pPr>
        <w:pStyle w:val="Heading2"/>
        <w:spacing w:before="160" w:after="100" w:line="240" w:lineRule="auto"/>
      </w:pPr>
      <w:r>
        <w:t>Where in code</w:t>
      </w:r>
    </w:p>
    <w:p>
      <w:pPr>
        <w:pStyle w:val="ListBullet"/>
        <w:spacing w:before="0" w:after="80" w:line="264" w:lineRule="auto"/>
      </w:pPr>
      <w:r>
        <w:rPr>
          <w:rFonts w:ascii="Consolas" w:hAnsi="Consolas" w:eastAsia="Consolas"/>
          <w:sz w:val="20"/>
        </w:rPr>
        <w:t>client/src/pages/PolicyEngine.js</w:t>
      </w:r>
    </w:p>
    <w:p>
      <w:pPr>
        <w:pStyle w:val="ListBullet"/>
        <w:spacing w:before="0" w:after="80" w:line="264" w:lineRule="auto"/>
      </w:pPr>
      <w:r>
        <w:rPr>
          <w:rFonts w:ascii="Consolas" w:hAnsi="Consolas" w:eastAsia="Consolas"/>
          <w:sz w:val="20"/>
        </w:rPr>
        <w:t>controllers/policyController.js</w:t>
      </w:r>
    </w:p>
    <w:p>
      <w:pPr>
        <w:pStyle w:val="ListBullet"/>
        <w:spacing w:before="0" w:after="80" w:line="264" w:lineRule="auto"/>
      </w:pPr>
      <w:r>
        <w:rPr>
          <w:rFonts w:ascii="Consolas" w:hAnsi="Consolas" w:eastAsia="Consolas"/>
          <w:sz w:val="20"/>
        </w:rPr>
        <w:t>models/policyModel.js</w:t>
      </w:r>
    </w:p>
    <w:p>
      <w:pPr>
        <w:pStyle w:val="ListBullet"/>
        <w:spacing w:before="0" w:after="80" w:line="264" w:lineRule="auto"/>
      </w:pPr>
      <w:r>
        <w:rPr>
          <w:rFonts w:ascii="Consolas" w:hAnsi="Consolas" w:eastAsia="Consolas"/>
          <w:sz w:val="20"/>
        </w:rPr>
        <w:t>routes/policies.js</w:t>
      </w:r>
    </w:p>
    <w:p>
      <w:pPr>
        <w:spacing w:before="0" w:after="80" w:line="240" w:lineRule="auto"/>
      </w:pPr>
    </w:p>
    <w:p>
      <w:pPr>
        <w:pStyle w:val="Heading2"/>
        <w:spacing w:before="160" w:after="100" w:line="240" w:lineRule="auto"/>
      </w:pPr>
      <w:r>
        <w:t>Interview line</w:t>
      </w:r>
    </w:p>
    <w:p>
      <w:pPr>
        <w:spacing w:before="0" w:after="160" w:line="276" w:lineRule="auto"/>
      </w:pPr>
      <w:r>
        <w:t>"I externalized placement policy into admin-configurable controls so governance is dynamic."</w:t>
      </w:r>
    </w:p>
    <w:p>
      <w:pPr>
        <w:spacing w:before="0" w:after="80" w:line="240" w:lineRule="auto"/>
      </w:pPr>
    </w:p>
    <w:p>
      <w:pPr>
        <w:spacing w:before="60" w:after="120" w:line="240" w:lineRule="auto"/>
      </w:pPr>
      <w:r>
        <w:t xml:space="preserve"> </w:t>
      </w:r>
    </w:p>
    <w:p>
      <w:pPr>
        <w:spacing w:before="0" w:after="80" w:line="240" w:lineRule="auto"/>
      </w:pPr>
    </w:p>
    <w:p>
      <w:pPr>
        <w:pStyle w:val="Heading2"/>
        <w:spacing w:before="160" w:after="100" w:line="240" w:lineRule="auto"/>
      </w:pPr>
      <w:r>
        <w:t>14) Interview Slots Module</w:t>
      </w:r>
    </w:p>
    <w:p>
      <w:pPr>
        <w:spacing w:before="0" w:after="80" w:line="240" w:lineRule="auto"/>
      </w:pPr>
    </w:p>
    <w:p>
      <w:pPr>
        <w:pStyle w:val="Heading2"/>
        <w:spacing w:before="160" w:after="100" w:line="240" w:lineRule="auto"/>
      </w:pPr>
      <w:r>
        <w:t>What I built</w:t>
      </w:r>
    </w:p>
    <w:p>
      <w:pPr>
        <w:spacing w:before="0" w:after="160" w:line="276" w:lineRule="auto"/>
      </w:pPr>
      <w:r>
        <w:t>Interview slot creation and booking workflow tied to companies.</w:t>
      </w:r>
    </w:p>
    <w:p>
      <w:pPr>
        <w:spacing w:before="0" w:after="80" w:line="240" w:lineRule="auto"/>
      </w:pPr>
    </w:p>
    <w:p>
      <w:pPr>
        <w:pStyle w:val="Heading2"/>
        <w:spacing w:before="160" w:after="100" w:line="240" w:lineRule="auto"/>
      </w:pPr>
      <w:r>
        <w:t>Why</w:t>
      </w:r>
    </w:p>
    <w:p>
      <w:pPr>
        <w:spacing w:before="0" w:after="160" w:line="276" w:lineRule="auto"/>
      </w:pPr>
      <w:r>
        <w:t>Scheduling interviews manually creates conflicts and coordination overhead.</w:t>
      </w:r>
    </w:p>
    <w:p>
      <w:pPr>
        <w:spacing w:before="0" w:after="80" w:line="240" w:lineRule="auto"/>
      </w:pPr>
    </w:p>
    <w:p>
      <w:pPr>
        <w:pStyle w:val="Heading2"/>
        <w:spacing w:before="160" w:after="100" w:line="240" w:lineRule="auto"/>
      </w:pPr>
      <w:r>
        <w:t>Implementation Logic</w:t>
      </w:r>
    </w:p>
    <w:p>
      <w:pPr>
        <w:pStyle w:val="ListBullet"/>
        <w:spacing w:before="0" w:after="80" w:line="264" w:lineRule="auto"/>
      </w:pPr>
      <w:r>
        <w:t>Admin creates slots (date/time/location/capacity).</w:t>
      </w:r>
    </w:p>
    <w:p>
      <w:pPr>
        <w:pStyle w:val="ListBullet"/>
        <w:spacing w:before="0" w:after="80" w:line="264" w:lineRule="auto"/>
      </w:pPr>
      <w:r>
        <w:t>Students can book/unbook available slots.</w:t>
      </w:r>
    </w:p>
    <w:p>
      <w:pPr>
        <w:pStyle w:val="ListBullet"/>
        <w:spacing w:before="0" w:after="80" w:line="264" w:lineRule="auto"/>
      </w:pPr>
      <w:r>
        <w:t>Role constraints prevent invalid actions.</w:t>
      </w:r>
    </w:p>
    <w:p>
      <w:pPr>
        <w:spacing w:before="0" w:after="80" w:line="240" w:lineRule="auto"/>
      </w:pPr>
    </w:p>
    <w:p>
      <w:pPr>
        <w:pStyle w:val="Heading2"/>
        <w:spacing w:before="160" w:after="100" w:line="240" w:lineRule="auto"/>
      </w:pPr>
      <w:r>
        <w:t>Where in code</w:t>
      </w:r>
    </w:p>
    <w:p>
      <w:pPr>
        <w:pStyle w:val="ListBullet"/>
        <w:spacing w:before="0" w:after="80" w:line="264" w:lineRule="auto"/>
      </w:pPr>
      <w:r>
        <w:rPr>
          <w:rFonts w:ascii="Consolas" w:hAnsi="Consolas" w:eastAsia="Consolas"/>
          <w:sz w:val="20"/>
        </w:rPr>
        <w:t>client/src/pages/InterviewSlots.js</w:t>
      </w:r>
    </w:p>
    <w:p>
      <w:pPr>
        <w:pStyle w:val="ListBullet"/>
        <w:spacing w:before="0" w:after="80" w:line="264" w:lineRule="auto"/>
      </w:pPr>
      <w:r>
        <w:rPr>
          <w:rFonts w:ascii="Consolas" w:hAnsi="Consolas" w:eastAsia="Consolas"/>
          <w:sz w:val="20"/>
        </w:rPr>
        <w:t>controllers/interviewSlotController.js</w:t>
      </w:r>
    </w:p>
    <w:p>
      <w:pPr>
        <w:pStyle w:val="ListBullet"/>
        <w:spacing w:before="0" w:after="80" w:line="264" w:lineRule="auto"/>
      </w:pPr>
      <w:r>
        <w:rPr>
          <w:rFonts w:ascii="Consolas" w:hAnsi="Consolas" w:eastAsia="Consolas"/>
          <w:sz w:val="20"/>
        </w:rPr>
        <w:t>models/interviewSlotModel.js</w:t>
      </w:r>
    </w:p>
    <w:p>
      <w:pPr>
        <w:pStyle w:val="ListBullet"/>
        <w:spacing w:before="0" w:after="80" w:line="264" w:lineRule="auto"/>
      </w:pPr>
      <w:r>
        <w:rPr>
          <w:rFonts w:ascii="Consolas" w:hAnsi="Consolas" w:eastAsia="Consolas"/>
          <w:sz w:val="20"/>
        </w:rPr>
        <w:t>routes/interviewSlots.js</w:t>
      </w:r>
    </w:p>
    <w:p>
      <w:pPr>
        <w:spacing w:before="0" w:after="80" w:line="240" w:lineRule="auto"/>
      </w:pPr>
    </w:p>
    <w:p>
      <w:pPr>
        <w:pStyle w:val="Heading2"/>
        <w:spacing w:before="160" w:after="100" w:line="240" w:lineRule="auto"/>
      </w:pPr>
      <w:r>
        <w:t>Interview line</w:t>
      </w:r>
    </w:p>
    <w:p>
      <w:pPr>
        <w:spacing w:before="0" w:after="160" w:line="276" w:lineRule="auto"/>
      </w:pPr>
      <w:r>
        <w:t>"I digitized interview scheduling into a controlled slot matrix with role-aware actions."</w:t>
      </w:r>
    </w:p>
    <w:p>
      <w:pPr>
        <w:spacing w:before="0" w:after="80" w:line="240" w:lineRule="auto"/>
      </w:pPr>
    </w:p>
    <w:p>
      <w:pPr>
        <w:spacing w:before="60" w:after="120" w:line="240" w:lineRule="auto"/>
      </w:pPr>
      <w:r>
        <w:t xml:space="preserve"> </w:t>
      </w:r>
    </w:p>
    <w:p>
      <w:pPr>
        <w:spacing w:before="0" w:after="80" w:line="240" w:lineRule="auto"/>
      </w:pPr>
    </w:p>
    <w:p>
      <w:pPr>
        <w:pStyle w:val="Heading2"/>
        <w:spacing w:before="160" w:after="100" w:line="240" w:lineRule="auto"/>
      </w:pPr>
      <w:r>
        <w:t>15) Document Center and File Access</w:t>
      </w:r>
    </w:p>
    <w:p>
      <w:pPr>
        <w:spacing w:before="0" w:after="80" w:line="240" w:lineRule="auto"/>
      </w:pPr>
    </w:p>
    <w:p>
      <w:pPr>
        <w:pStyle w:val="Heading2"/>
        <w:spacing w:before="160" w:after="100" w:line="240" w:lineRule="auto"/>
      </w:pPr>
      <w:r>
        <w:t>What I built</w:t>
      </w:r>
    </w:p>
    <w:p>
      <w:pPr>
        <w:spacing w:before="0" w:after="160" w:line="276" w:lineRule="auto"/>
      </w:pPr>
      <w:r>
        <w:t>A secure document center with controlled file metadata and access flow.</w:t>
      </w:r>
    </w:p>
    <w:p>
      <w:pPr>
        <w:spacing w:before="0" w:after="80" w:line="240" w:lineRule="auto"/>
      </w:pPr>
    </w:p>
    <w:p>
      <w:pPr>
        <w:pStyle w:val="Heading2"/>
        <w:spacing w:before="160" w:after="100" w:line="240" w:lineRule="auto"/>
      </w:pPr>
      <w:r>
        <w:t>Why</w:t>
      </w:r>
    </w:p>
    <w:p>
      <w:pPr>
        <w:spacing w:before="0" w:after="160" w:line="276" w:lineRule="auto"/>
      </w:pPr>
      <w:r>
        <w:t>Candidates and admins need structured file handling beyond resume alone.</w:t>
      </w:r>
    </w:p>
    <w:p>
      <w:pPr>
        <w:spacing w:before="0" w:after="80" w:line="240" w:lineRule="auto"/>
      </w:pPr>
    </w:p>
    <w:p>
      <w:pPr>
        <w:pStyle w:val="Heading2"/>
        <w:spacing w:before="160" w:after="100" w:line="240" w:lineRule="auto"/>
      </w:pPr>
      <w:r>
        <w:t>Implementation Logic</w:t>
      </w:r>
    </w:p>
    <w:p>
      <w:pPr>
        <w:pStyle w:val="ListBullet"/>
        <w:spacing w:before="0" w:after="80" w:line="264" w:lineRule="auto"/>
      </w:pPr>
      <w:r>
        <w:t>Upload and list docs by type and visibility.</w:t>
      </w:r>
    </w:p>
    <w:p>
      <w:pPr>
        <w:pStyle w:val="ListBullet"/>
        <w:spacing w:before="0" w:after="80" w:line="264" w:lineRule="auto"/>
      </w:pPr>
      <w:r>
        <w:t>Signed/read URL utilities for file access.</w:t>
      </w:r>
    </w:p>
    <w:p>
      <w:pPr>
        <w:pStyle w:val="ListBullet"/>
        <w:spacing w:before="0" w:after="80" w:line="264" w:lineRule="auto"/>
      </w:pPr>
      <w:r>
        <w:t>Owner/admin access controls.</w:t>
      </w:r>
    </w:p>
    <w:p>
      <w:pPr>
        <w:spacing w:before="0" w:after="80" w:line="240" w:lineRule="auto"/>
      </w:pPr>
    </w:p>
    <w:p>
      <w:pPr>
        <w:pStyle w:val="Heading2"/>
        <w:spacing w:before="160" w:after="100" w:line="240" w:lineRule="auto"/>
      </w:pPr>
      <w:r>
        <w:t>Where in code</w:t>
      </w:r>
    </w:p>
    <w:p>
      <w:pPr>
        <w:pStyle w:val="ListBullet"/>
        <w:spacing w:before="0" w:after="80" w:line="264" w:lineRule="auto"/>
      </w:pPr>
      <w:r>
        <w:rPr>
          <w:rFonts w:ascii="Consolas" w:hAnsi="Consolas" w:eastAsia="Consolas"/>
          <w:sz w:val="20"/>
        </w:rPr>
        <w:t>client/src/pages/DocumentCenter.js</w:t>
      </w:r>
    </w:p>
    <w:p>
      <w:pPr>
        <w:pStyle w:val="ListBullet"/>
        <w:spacing w:before="0" w:after="80" w:line="264" w:lineRule="auto"/>
      </w:pPr>
      <w:r>
        <w:rPr>
          <w:rFonts w:ascii="Consolas" w:hAnsi="Consolas" w:eastAsia="Consolas"/>
          <w:sz w:val="20"/>
        </w:rPr>
        <w:t>controllers/documentController.js</w:t>
      </w:r>
    </w:p>
    <w:p>
      <w:pPr>
        <w:pStyle w:val="ListBullet"/>
        <w:spacing w:before="0" w:after="80" w:line="264" w:lineRule="auto"/>
      </w:pPr>
      <w:r>
        <w:rPr>
          <w:rFonts w:ascii="Consolas" w:hAnsi="Consolas" w:eastAsia="Consolas"/>
          <w:sz w:val="20"/>
        </w:rPr>
        <w:t>models/documentModel.js</w:t>
      </w:r>
    </w:p>
    <w:p>
      <w:pPr>
        <w:pStyle w:val="ListBullet"/>
        <w:spacing w:before="0" w:after="80" w:line="264" w:lineRule="auto"/>
      </w:pPr>
      <w:r>
        <w:rPr>
          <w:rFonts w:ascii="Consolas" w:hAnsi="Consolas" w:eastAsia="Consolas"/>
          <w:sz w:val="20"/>
        </w:rPr>
        <w:t>routes/documents.js</w:t>
      </w:r>
    </w:p>
    <w:p>
      <w:pPr>
        <w:pStyle w:val="ListBullet"/>
        <w:spacing w:before="0" w:after="80" w:line="264" w:lineRule="auto"/>
      </w:pPr>
      <w:r>
        <w:rPr>
          <w:rFonts w:ascii="Consolas" w:hAnsi="Consolas" w:eastAsia="Consolas"/>
          <w:sz w:val="20"/>
        </w:rPr>
        <w:t>utils/storage.js</w:t>
      </w:r>
      <w:r>
        <w:t xml:space="preserve">, </w:t>
      </w:r>
      <w:r>
        <w:rPr>
          <w:rFonts w:ascii="Consolas" w:hAnsi="Consolas" w:eastAsia="Consolas"/>
          <w:sz w:val="20"/>
        </w:rPr>
        <w:t>routes/files.js</w:t>
      </w:r>
    </w:p>
    <w:p>
      <w:pPr>
        <w:spacing w:before="0" w:after="80" w:line="240" w:lineRule="auto"/>
      </w:pPr>
    </w:p>
    <w:p>
      <w:pPr>
        <w:pStyle w:val="Heading2"/>
        <w:spacing w:before="160" w:after="100" w:line="240" w:lineRule="auto"/>
      </w:pPr>
      <w:r>
        <w:t>Interview line</w:t>
      </w:r>
    </w:p>
    <w:p>
      <w:pPr>
        <w:spacing w:before="0" w:after="160" w:line="276" w:lineRule="auto"/>
      </w:pPr>
      <w:r>
        <w:t>"I separated document management from profile so the platform can scale across multiple placement artifacts."</w:t>
      </w:r>
    </w:p>
    <w:p>
      <w:pPr>
        <w:spacing w:before="0" w:after="80" w:line="240" w:lineRule="auto"/>
      </w:pPr>
    </w:p>
    <w:p>
      <w:pPr>
        <w:spacing w:before="60" w:after="120" w:line="240" w:lineRule="auto"/>
      </w:pPr>
      <w:r>
        <w:t xml:space="preserve"> </w:t>
      </w:r>
    </w:p>
    <w:p>
      <w:pPr>
        <w:spacing w:before="0" w:after="80" w:line="240" w:lineRule="auto"/>
      </w:pPr>
    </w:p>
    <w:p>
      <w:pPr>
        <w:pStyle w:val="Heading2"/>
        <w:spacing w:before="160" w:after="100" w:line="240" w:lineRule="auto"/>
      </w:pPr>
      <w:r>
        <w:t>16) Offer Comparison Tool</w:t>
      </w:r>
    </w:p>
    <w:p>
      <w:pPr>
        <w:spacing w:before="0" w:after="80" w:line="240" w:lineRule="auto"/>
      </w:pPr>
    </w:p>
    <w:p>
      <w:pPr>
        <w:pStyle w:val="Heading2"/>
        <w:spacing w:before="160" w:after="100" w:line="240" w:lineRule="auto"/>
      </w:pPr>
      <w:r>
        <w:t>What I built</w:t>
      </w:r>
    </w:p>
    <w:p>
      <w:pPr>
        <w:spacing w:before="0" w:after="160" w:line="276" w:lineRule="auto"/>
      </w:pPr>
      <w:r>
        <w:t>Feature to compare offer components and assist decision-making.</w:t>
      </w:r>
    </w:p>
    <w:p>
      <w:pPr>
        <w:spacing w:before="0" w:after="80" w:line="240" w:lineRule="auto"/>
      </w:pPr>
    </w:p>
    <w:p>
      <w:pPr>
        <w:pStyle w:val="Heading2"/>
        <w:spacing w:before="160" w:after="100" w:line="240" w:lineRule="auto"/>
      </w:pPr>
      <w:r>
        <w:t>Why</w:t>
      </w:r>
    </w:p>
    <w:p>
      <w:pPr>
        <w:spacing w:before="0" w:after="160" w:line="276" w:lineRule="auto"/>
      </w:pPr>
      <w:r>
        <w:t>CTC evaluation is multi-dimensional and often misunderstood.</w:t>
      </w:r>
    </w:p>
    <w:p>
      <w:pPr>
        <w:spacing w:before="0" w:after="80" w:line="240" w:lineRule="auto"/>
      </w:pPr>
    </w:p>
    <w:p>
      <w:pPr>
        <w:pStyle w:val="Heading2"/>
        <w:spacing w:before="160" w:after="100" w:line="240" w:lineRule="auto"/>
      </w:pPr>
      <w:r>
        <w:t>Implementation Logic</w:t>
      </w:r>
    </w:p>
    <w:p>
      <w:pPr>
        <w:pStyle w:val="ListBullet"/>
        <w:spacing w:before="0" w:after="80" w:line="264" w:lineRule="auto"/>
      </w:pPr>
      <w:r>
        <w:t>User can input/select multiple offers.</w:t>
      </w:r>
    </w:p>
    <w:p>
      <w:pPr>
        <w:pStyle w:val="ListBullet"/>
        <w:spacing w:before="0" w:after="80" w:line="264" w:lineRule="auto"/>
      </w:pPr>
      <w:r>
        <w:t>Backend computes weighted comparisons.</w:t>
      </w:r>
    </w:p>
    <w:p>
      <w:pPr>
        <w:pStyle w:val="ListBullet"/>
        <w:spacing w:before="0" w:after="80" w:line="264" w:lineRule="auto"/>
      </w:pPr>
      <w:r>
        <w:t>Shows practical side-by-side summary.</w:t>
      </w:r>
    </w:p>
    <w:p>
      <w:pPr>
        <w:spacing w:before="0" w:after="80" w:line="240" w:lineRule="auto"/>
      </w:pPr>
    </w:p>
    <w:p>
      <w:pPr>
        <w:pStyle w:val="Heading2"/>
        <w:spacing w:before="160" w:after="100" w:line="240" w:lineRule="auto"/>
      </w:pPr>
      <w:r>
        <w:t>Where in code</w:t>
      </w:r>
    </w:p>
    <w:p>
      <w:pPr>
        <w:pStyle w:val="ListBullet"/>
        <w:spacing w:before="0" w:after="80" w:line="264" w:lineRule="auto"/>
      </w:pPr>
      <w:r>
        <w:rPr>
          <w:rFonts w:ascii="Consolas" w:hAnsi="Consolas" w:eastAsia="Consolas"/>
          <w:sz w:val="20"/>
        </w:rPr>
        <w:t>client/src/pages/OfferComparison.js</w:t>
      </w:r>
    </w:p>
    <w:p>
      <w:pPr>
        <w:pStyle w:val="ListBullet"/>
        <w:spacing w:before="0" w:after="80" w:line="264" w:lineRule="auto"/>
      </w:pPr>
      <w:r>
        <w:rPr>
          <w:rFonts w:ascii="Consolas" w:hAnsi="Consolas" w:eastAsia="Consolas"/>
          <w:sz w:val="20"/>
        </w:rPr>
        <w:t>controllers/offerController.js</w:t>
      </w:r>
    </w:p>
    <w:p>
      <w:pPr>
        <w:pStyle w:val="ListBullet"/>
        <w:spacing w:before="0" w:after="80" w:line="264" w:lineRule="auto"/>
      </w:pPr>
      <w:r>
        <w:rPr>
          <w:rFonts w:ascii="Consolas" w:hAnsi="Consolas" w:eastAsia="Consolas"/>
          <w:sz w:val="20"/>
        </w:rPr>
        <w:t>models/offerModel.js</w:t>
      </w:r>
    </w:p>
    <w:p>
      <w:pPr>
        <w:pStyle w:val="ListBullet"/>
        <w:spacing w:before="0" w:after="80" w:line="264" w:lineRule="auto"/>
      </w:pPr>
      <w:r>
        <w:rPr>
          <w:rFonts w:ascii="Consolas" w:hAnsi="Consolas" w:eastAsia="Consolas"/>
          <w:sz w:val="20"/>
        </w:rPr>
        <w:t>routes/offers.js</w:t>
      </w:r>
    </w:p>
    <w:p>
      <w:pPr>
        <w:spacing w:before="0" w:after="80" w:line="240" w:lineRule="auto"/>
      </w:pPr>
    </w:p>
    <w:p>
      <w:pPr>
        <w:pStyle w:val="Heading2"/>
        <w:spacing w:before="160" w:after="100" w:line="240" w:lineRule="auto"/>
      </w:pPr>
      <w:r>
        <w:t>Interview line</w:t>
      </w:r>
    </w:p>
    <w:p>
      <w:pPr>
        <w:spacing w:before="0" w:after="160" w:line="276" w:lineRule="auto"/>
      </w:pPr>
      <w:r>
        <w:t>"I converted offer selection from intuition to structured multi-factor comparison."</w:t>
      </w:r>
    </w:p>
    <w:p>
      <w:pPr>
        <w:spacing w:before="0" w:after="80" w:line="240" w:lineRule="auto"/>
      </w:pPr>
    </w:p>
    <w:p>
      <w:pPr>
        <w:spacing w:before="60" w:after="120" w:line="240" w:lineRule="auto"/>
      </w:pPr>
      <w:r>
        <w:t xml:space="preserve"> </w:t>
      </w:r>
    </w:p>
    <w:p>
      <w:pPr>
        <w:spacing w:before="0" w:after="80" w:line="240" w:lineRule="auto"/>
      </w:pPr>
    </w:p>
    <w:p>
      <w:pPr>
        <w:pStyle w:val="Heading2"/>
        <w:spacing w:before="160" w:after="100" w:line="240" w:lineRule="auto"/>
      </w:pPr>
      <w:r>
        <w:t>17) Home Page and Media Showcase</w:t>
      </w:r>
    </w:p>
    <w:p>
      <w:pPr>
        <w:spacing w:before="0" w:after="80" w:line="240" w:lineRule="auto"/>
      </w:pPr>
    </w:p>
    <w:p>
      <w:pPr>
        <w:pStyle w:val="Heading2"/>
        <w:spacing w:before="160" w:after="100" w:line="240" w:lineRule="auto"/>
      </w:pPr>
      <w:r>
        <w:t>What I built</w:t>
      </w:r>
    </w:p>
    <w:p>
      <w:pPr>
        <w:spacing w:before="0" w:after="160" w:line="276" w:lineRule="auto"/>
      </w:pPr>
      <w:r>
        <w:t>A modern landing page with hero section, 3 showcase media cards, and onboarding narrative.</w:t>
      </w:r>
    </w:p>
    <w:p>
      <w:pPr>
        <w:spacing w:before="0" w:after="80" w:line="240" w:lineRule="auto"/>
      </w:pPr>
    </w:p>
    <w:p>
      <w:pPr>
        <w:pStyle w:val="Heading2"/>
        <w:spacing w:before="160" w:after="100" w:line="240" w:lineRule="auto"/>
      </w:pPr>
      <w:r>
        <w:t>Why</w:t>
      </w:r>
    </w:p>
    <w:p>
      <w:pPr>
        <w:spacing w:before="0" w:after="160" w:line="276" w:lineRule="auto"/>
      </w:pPr>
      <w:r>
        <w:t>I wanted a product-grade first impression, not a plain utility dashboard.</w:t>
      </w:r>
    </w:p>
    <w:p>
      <w:pPr>
        <w:spacing w:before="0" w:after="80" w:line="240" w:lineRule="auto"/>
      </w:pPr>
    </w:p>
    <w:p>
      <w:pPr>
        <w:pStyle w:val="Heading2"/>
        <w:spacing w:before="160" w:after="100" w:line="240" w:lineRule="auto"/>
      </w:pPr>
      <w:r>
        <w:t>Implementation Logic</w:t>
      </w:r>
    </w:p>
    <w:p>
      <w:pPr>
        <w:pStyle w:val="ListBullet"/>
        <w:spacing w:before="0" w:after="80" w:line="264" w:lineRule="auto"/>
      </w:pPr>
      <w:r>
        <w:t>Data-driven card rendering from media array.</w:t>
      </w:r>
    </w:p>
    <w:p>
      <w:pPr>
        <w:pStyle w:val="ListBullet"/>
        <w:spacing w:before="0" w:after="80" w:line="264" w:lineRule="auto"/>
      </w:pPr>
      <w:r>
        <w:t>YouTube/video support with fallback handling.</w:t>
      </w:r>
    </w:p>
    <w:p>
      <w:pPr>
        <w:pStyle w:val="ListBullet"/>
        <w:spacing w:before="0" w:after="80" w:line="264" w:lineRule="auto"/>
      </w:pPr>
      <w:r>
        <w:t>For non-embeddable YouTube videos, thumbnail + external watch flow.</w:t>
      </w:r>
    </w:p>
    <w:p>
      <w:pPr>
        <w:spacing w:before="0" w:after="80" w:line="240" w:lineRule="auto"/>
      </w:pPr>
    </w:p>
    <w:p>
      <w:pPr>
        <w:pStyle w:val="Heading2"/>
        <w:spacing w:before="160" w:after="100" w:line="240" w:lineRule="auto"/>
      </w:pPr>
      <w:r>
        <w:t>Where in code</w:t>
      </w:r>
    </w:p>
    <w:p>
      <w:pPr>
        <w:pStyle w:val="ListBullet"/>
        <w:spacing w:before="0" w:after="80" w:line="264" w:lineRule="auto"/>
      </w:pPr>
      <w:r>
        <w:rPr>
          <w:rFonts w:ascii="Consolas" w:hAnsi="Consolas" w:eastAsia="Consolas"/>
          <w:sz w:val="20"/>
        </w:rPr>
        <w:t>client/src/pages/Main.js</w:t>
      </w:r>
    </w:p>
    <w:p>
      <w:pPr>
        <w:pStyle w:val="ListBullet"/>
        <w:spacing w:before="0" w:after="80" w:line="264" w:lineRule="auto"/>
      </w:pPr>
      <w:r>
        <w:t xml:space="preserve">related styles in </w:t>
      </w:r>
      <w:r>
        <w:rPr>
          <w:rFonts w:ascii="Consolas" w:hAnsi="Consolas" w:eastAsia="Consolas"/>
          <w:sz w:val="20"/>
        </w:rPr>
        <w:t>client/src/index.css</w:t>
      </w:r>
    </w:p>
    <w:p>
      <w:pPr>
        <w:spacing w:before="0" w:after="80" w:line="240" w:lineRule="auto"/>
      </w:pPr>
    </w:p>
    <w:p>
      <w:pPr>
        <w:pStyle w:val="Heading2"/>
        <w:spacing w:before="160" w:after="100" w:line="240" w:lineRule="auto"/>
      </w:pPr>
      <w:r>
        <w:t>Interview line</w:t>
      </w:r>
    </w:p>
    <w:p>
      <w:pPr>
        <w:spacing w:before="0" w:after="160" w:line="276" w:lineRule="auto"/>
      </w:pPr>
      <w:r>
        <w:t>"I designed homepage as an institutional product experience with configurable media slots and clean onboarding."</w:t>
      </w:r>
    </w:p>
    <w:p>
      <w:pPr>
        <w:spacing w:before="0" w:after="80" w:line="240" w:lineRule="auto"/>
      </w:pPr>
    </w:p>
    <w:p>
      <w:pPr>
        <w:spacing w:before="60" w:after="120" w:line="240" w:lineRule="auto"/>
      </w:pPr>
      <w:r>
        <w:t xml:space="preserve"> </w:t>
      </w:r>
    </w:p>
    <w:p>
      <w:pPr>
        <w:spacing w:before="0" w:after="80" w:line="240" w:lineRule="auto"/>
      </w:pPr>
    </w:p>
    <w:p>
      <w:pPr>
        <w:pStyle w:val="Heading2"/>
        <w:spacing w:before="160" w:after="100" w:line="240" w:lineRule="auto"/>
      </w:pPr>
      <w:r>
        <w:t>18) Security and Reliability Enhancements</w:t>
      </w:r>
    </w:p>
    <w:p>
      <w:pPr>
        <w:spacing w:before="0" w:after="80" w:line="240" w:lineRule="auto"/>
      </w:pPr>
    </w:p>
    <w:p>
      <w:pPr>
        <w:pStyle w:val="Heading2"/>
        <w:spacing w:before="160" w:after="100" w:line="240" w:lineRule="auto"/>
      </w:pPr>
      <w:r>
        <w:t>What I built</w:t>
      </w:r>
    </w:p>
    <w:p>
      <w:pPr>
        <w:spacing w:before="0" w:after="160" w:line="276" w:lineRule="auto"/>
      </w:pPr>
      <w:r>
        <w:t>Production-style hardening and observability improvements.</w:t>
      </w:r>
    </w:p>
    <w:p>
      <w:pPr>
        <w:spacing w:before="0" w:after="80" w:line="240" w:lineRule="auto"/>
      </w:pPr>
    </w:p>
    <w:p>
      <w:pPr>
        <w:pStyle w:val="Heading2"/>
        <w:spacing w:before="160" w:after="100" w:line="240" w:lineRule="auto"/>
      </w:pPr>
      <w:r>
        <w:t>Security</w:t>
      </w:r>
    </w:p>
    <w:p>
      <w:pPr>
        <w:pStyle w:val="ListBullet"/>
        <w:spacing w:before="0" w:after="80" w:line="264" w:lineRule="auto"/>
      </w:pPr>
      <w:r>
        <w:t>Helmet headers</w:t>
      </w:r>
    </w:p>
    <w:p>
      <w:pPr>
        <w:pStyle w:val="ListBullet"/>
        <w:spacing w:before="0" w:after="80" w:line="264" w:lineRule="auto"/>
      </w:pPr>
      <w:r>
        <w:t>Input sanitization middleware</w:t>
      </w:r>
    </w:p>
    <w:p>
      <w:pPr>
        <w:pStyle w:val="ListBullet"/>
        <w:spacing w:before="0" w:after="80" w:line="264" w:lineRule="auto"/>
      </w:pPr>
      <w:r>
        <w:t>API and auth rate limiters</w:t>
      </w:r>
    </w:p>
    <w:p>
      <w:pPr>
        <w:pStyle w:val="ListBullet"/>
        <w:spacing w:before="0" w:after="80" w:line="264" w:lineRule="auto"/>
      </w:pPr>
      <w:r>
        <w:t>Role-guarded routes/controllers</w:t>
      </w:r>
    </w:p>
    <w:p>
      <w:pPr>
        <w:spacing w:before="0" w:after="80" w:line="240" w:lineRule="auto"/>
      </w:pPr>
    </w:p>
    <w:p>
      <w:pPr>
        <w:pStyle w:val="Heading2"/>
        <w:spacing w:before="160" w:after="100" w:line="240" w:lineRule="auto"/>
      </w:pPr>
      <w:r>
        <w:t>Reliability</w:t>
      </w:r>
    </w:p>
    <w:p>
      <w:pPr>
        <w:pStyle w:val="ListBullet"/>
        <w:spacing w:before="0" w:after="80" w:line="264" w:lineRule="auto"/>
      </w:pPr>
      <w:r>
        <w:t>Structured request logging</w:t>
      </w:r>
    </w:p>
    <w:p>
      <w:pPr>
        <w:pStyle w:val="ListBullet"/>
        <w:spacing w:before="0" w:after="80" w:line="264" w:lineRule="auto"/>
      </w:pPr>
      <w:r>
        <w:t>Centralized error handling</w:t>
      </w:r>
    </w:p>
    <w:p>
      <w:pPr>
        <w:pStyle w:val="ListBullet"/>
        <w:spacing w:before="0" w:after="80" w:line="264" w:lineRule="auto"/>
      </w:pPr>
      <w:r>
        <w:t>Health endpoints</w:t>
      </w:r>
    </w:p>
    <w:p>
      <w:pPr>
        <w:pStyle w:val="ListBullet"/>
        <w:spacing w:before="0" w:after="80" w:line="264" w:lineRule="auto"/>
      </w:pPr>
      <w:r>
        <w:t>Robust fallback fetch patterns on frontend</w:t>
      </w:r>
    </w:p>
    <w:p>
      <w:pPr>
        <w:spacing w:before="0" w:after="80" w:line="240" w:lineRule="auto"/>
      </w:pPr>
    </w:p>
    <w:p>
      <w:pPr>
        <w:pStyle w:val="Heading2"/>
        <w:spacing w:before="160" w:after="100" w:line="240" w:lineRule="auto"/>
      </w:pPr>
      <w:r>
        <w:t>Where in code</w:t>
      </w:r>
    </w:p>
    <w:p>
      <w:pPr>
        <w:pStyle w:val="ListBullet"/>
        <w:spacing w:before="0" w:after="80" w:line="264" w:lineRule="auto"/>
      </w:pPr>
      <w:r>
        <w:rPr>
          <w:rFonts w:ascii="Consolas" w:hAnsi="Consolas" w:eastAsia="Consolas"/>
          <w:sz w:val="20"/>
        </w:rPr>
        <w:t>server.js</w:t>
      </w:r>
    </w:p>
    <w:p>
      <w:pPr>
        <w:pStyle w:val="ListBullet"/>
        <w:spacing w:before="0" w:after="80" w:line="264" w:lineRule="auto"/>
      </w:pPr>
      <w:r>
        <w:rPr>
          <w:rFonts w:ascii="Consolas" w:hAnsi="Consolas" w:eastAsia="Consolas"/>
          <w:sz w:val="20"/>
        </w:rPr>
        <w:t>middleware/sanitizeInput.js</w:t>
      </w:r>
    </w:p>
    <w:p>
      <w:pPr>
        <w:pStyle w:val="ListBullet"/>
        <w:spacing w:before="0" w:after="80" w:line="264" w:lineRule="auto"/>
      </w:pPr>
      <w:r>
        <w:rPr>
          <w:rFonts w:ascii="Consolas" w:hAnsi="Consolas" w:eastAsia="Consolas"/>
          <w:sz w:val="20"/>
        </w:rPr>
        <w:t>middleware/rateLimiters.js</w:t>
      </w:r>
    </w:p>
    <w:p>
      <w:pPr>
        <w:pStyle w:val="ListBullet"/>
        <w:spacing w:before="0" w:after="80" w:line="264" w:lineRule="auto"/>
      </w:pPr>
      <w:r>
        <w:rPr>
          <w:rFonts w:ascii="Consolas" w:hAnsi="Consolas" w:eastAsia="Consolas"/>
          <w:sz w:val="20"/>
        </w:rPr>
        <w:t>middleware/errorHandlers.js</w:t>
      </w:r>
    </w:p>
    <w:p>
      <w:pPr>
        <w:pStyle w:val="ListBullet"/>
        <w:spacing w:before="0" w:after="80" w:line="264" w:lineRule="auto"/>
      </w:pPr>
      <w:r>
        <w:rPr>
          <w:rFonts w:ascii="Consolas" w:hAnsi="Consolas" w:eastAsia="Consolas"/>
          <w:sz w:val="20"/>
        </w:rPr>
        <w:t>utils/logger.js</w:t>
      </w:r>
    </w:p>
    <w:p>
      <w:pPr>
        <w:pStyle w:val="ListBullet"/>
        <w:spacing w:before="0" w:after="80" w:line="264" w:lineRule="auto"/>
      </w:pPr>
      <w:r>
        <w:rPr>
          <w:rFonts w:ascii="Consolas" w:hAnsi="Consolas" w:eastAsia="Consolas"/>
          <w:sz w:val="20"/>
        </w:rPr>
        <w:t>routes/health.js</w:t>
      </w:r>
    </w:p>
    <w:p>
      <w:pPr>
        <w:spacing w:before="0" w:after="80" w:line="240" w:lineRule="auto"/>
      </w:pPr>
    </w:p>
    <w:p>
      <w:pPr>
        <w:pStyle w:val="Heading2"/>
        <w:spacing w:before="160" w:after="100" w:line="240" w:lineRule="auto"/>
      </w:pPr>
      <w:r>
        <w:t>Interview line</w:t>
      </w:r>
    </w:p>
    <w:p>
      <w:pPr>
        <w:spacing w:before="0" w:after="160" w:line="276" w:lineRule="auto"/>
      </w:pPr>
      <w:r>
        <w:t>"I treated this as a product system, not only CRUD, by adding operational reliability and security controls."</w:t>
      </w:r>
    </w:p>
    <w:p>
      <w:pPr>
        <w:spacing w:before="0" w:after="80" w:line="240" w:lineRule="auto"/>
      </w:pPr>
    </w:p>
    <w:p>
      <w:pPr>
        <w:spacing w:before="60" w:after="120" w:line="240" w:lineRule="auto"/>
      </w:pPr>
      <w:r>
        <w:t xml:space="preserve"> </w:t>
      </w:r>
    </w:p>
    <w:p>
      <w:pPr>
        <w:spacing w:before="0" w:after="80" w:line="240" w:lineRule="auto"/>
      </w:pPr>
    </w:p>
    <w:p>
      <w:pPr>
        <w:pStyle w:val="Heading2"/>
        <w:spacing w:before="160" w:after="100" w:line="240" w:lineRule="auto"/>
      </w:pPr>
      <w:r>
        <w:t>19) Data Seeding and Realistic Demo Data</w:t>
      </w:r>
    </w:p>
    <w:p>
      <w:pPr>
        <w:spacing w:before="0" w:after="80" w:line="240" w:lineRule="auto"/>
      </w:pPr>
    </w:p>
    <w:p>
      <w:pPr>
        <w:pStyle w:val="Heading2"/>
        <w:spacing w:before="160" w:after="100" w:line="240" w:lineRule="auto"/>
      </w:pPr>
      <w:r>
        <w:t>What I built</w:t>
      </w:r>
    </w:p>
    <w:p>
      <w:pPr>
        <w:spacing w:before="0" w:after="160" w:line="276" w:lineRule="auto"/>
      </w:pPr>
      <w:r>
        <w:t>A demo seed flow with realistic campus-cycle data.</w:t>
      </w:r>
    </w:p>
    <w:p>
      <w:pPr>
        <w:spacing w:before="0" w:after="80" w:line="240" w:lineRule="auto"/>
      </w:pPr>
    </w:p>
    <w:p>
      <w:pPr>
        <w:pStyle w:val="Heading2"/>
        <w:spacing w:before="160" w:after="100" w:line="240" w:lineRule="auto"/>
      </w:pPr>
      <w:r>
        <w:t>Why</w:t>
      </w:r>
    </w:p>
    <w:p>
      <w:pPr>
        <w:spacing w:before="0" w:after="160" w:line="276" w:lineRule="auto"/>
      </w:pPr>
      <w:r>
        <w:t>Feature demos and analytics are weak with empty or synthetic trivial records.</w:t>
      </w:r>
    </w:p>
    <w:p>
      <w:pPr>
        <w:spacing w:before="0" w:after="80" w:line="240" w:lineRule="auto"/>
      </w:pPr>
    </w:p>
    <w:p>
      <w:pPr>
        <w:pStyle w:val="Heading2"/>
        <w:spacing w:before="160" w:after="100" w:line="240" w:lineRule="auto"/>
      </w:pPr>
      <w:r>
        <w:t>Implementation Logic</w:t>
      </w:r>
    </w:p>
    <w:p>
      <w:pPr>
        <w:pStyle w:val="ListBullet"/>
        <w:spacing w:before="0" w:after="80" w:line="264" w:lineRule="auto"/>
      </w:pPr>
      <w:r>
        <w:t>July-March cycle distribution</w:t>
      </w:r>
    </w:p>
    <w:p>
      <w:pPr>
        <w:pStyle w:val="ListBullet"/>
        <w:spacing w:before="0" w:after="80" w:line="264" w:lineRule="auto"/>
      </w:pPr>
      <w:r>
        <w:t>students/companies/applications seeded with realistic states</w:t>
      </w:r>
    </w:p>
    <w:p>
      <w:pPr>
        <w:pStyle w:val="ListBullet"/>
        <w:spacing w:before="0" w:after="80" w:line="264" w:lineRule="auto"/>
      </w:pPr>
      <w:r>
        <w:t>admin and sample user credentials</w:t>
      </w:r>
    </w:p>
    <w:p>
      <w:pPr>
        <w:spacing w:before="0" w:after="80" w:line="240" w:lineRule="auto"/>
      </w:pPr>
    </w:p>
    <w:p>
      <w:pPr>
        <w:pStyle w:val="Heading2"/>
        <w:spacing w:before="160" w:after="100" w:line="240" w:lineRule="auto"/>
      </w:pPr>
      <w:r>
        <w:t>Where in code</w:t>
      </w:r>
    </w:p>
    <w:p>
      <w:pPr>
        <w:pStyle w:val="ListBullet"/>
        <w:spacing w:before="0" w:after="80" w:line="264" w:lineRule="auto"/>
      </w:pPr>
      <w:r>
        <w:rPr>
          <w:rFonts w:ascii="Consolas" w:hAnsi="Consolas" w:eastAsia="Consolas"/>
          <w:sz w:val="20"/>
        </w:rPr>
        <w:t>scripts/seedDemoData.js</w:t>
      </w:r>
    </w:p>
    <w:p>
      <w:pPr>
        <w:spacing w:before="0" w:after="80" w:line="240" w:lineRule="auto"/>
      </w:pPr>
    </w:p>
    <w:p>
      <w:pPr>
        <w:pStyle w:val="Heading2"/>
        <w:spacing w:before="160" w:after="100" w:line="240" w:lineRule="auto"/>
      </w:pPr>
      <w:r>
        <w:t>Interview line</w:t>
      </w:r>
    </w:p>
    <w:p>
      <w:pPr>
        <w:spacing w:before="0" w:after="160" w:line="276" w:lineRule="auto"/>
      </w:pPr>
      <w:r>
        <w:t>"I seeded realistic data so behavior and analytics resemble an actual placement season."</w:t>
      </w:r>
    </w:p>
    <w:p>
      <w:pPr>
        <w:spacing w:before="0" w:after="80" w:line="240" w:lineRule="auto"/>
      </w:pPr>
    </w:p>
    <w:p>
      <w:pPr>
        <w:spacing w:before="60" w:after="120" w:line="240" w:lineRule="auto"/>
      </w:pPr>
      <w:r>
        <w:t xml:space="preserve"> </w:t>
      </w:r>
    </w:p>
    <w:p>
      <w:pPr>
        <w:spacing w:before="0" w:after="80" w:line="240" w:lineRule="auto"/>
      </w:pPr>
    </w:p>
    <w:p>
      <w:pPr>
        <w:pStyle w:val="Heading2"/>
        <w:spacing w:before="160" w:after="100" w:line="240" w:lineRule="auto"/>
      </w:pPr>
      <w:r>
        <w:t>20) Route Map (Quick Recall)</w:t>
      </w:r>
    </w:p>
    <w:p>
      <w:pPr>
        <w:spacing w:before="0" w:after="80" w:line="240" w:lineRule="auto"/>
      </w:pPr>
    </w:p>
    <w:p>
      <w:pPr>
        <w:pStyle w:val="Heading2"/>
        <w:spacing w:before="160" w:after="100" w:line="240" w:lineRule="auto"/>
      </w:pPr>
      <w:r>
        <w:t>Frontend key routes</w:t>
      </w:r>
    </w:p>
    <w:p>
      <w:pPr>
        <w:pStyle w:val="ListBullet"/>
        <w:spacing w:before="0" w:after="80" w:line="264" w:lineRule="auto"/>
      </w:pPr>
      <w:r>
        <w:rPr>
          <w:rFonts w:ascii="Consolas" w:hAnsi="Consolas" w:eastAsia="Consolas"/>
          <w:sz w:val="20"/>
        </w:rPr>
        <w:t>/profile</w:t>
      </w:r>
    </w:p>
    <w:p>
      <w:pPr>
        <w:pStyle w:val="ListBullet"/>
        <w:spacing w:before="0" w:after="80" w:line="264" w:lineRule="auto"/>
      </w:pPr>
      <w:r>
        <w:rPr>
          <w:rFonts w:ascii="Consolas" w:hAnsi="Consolas" w:eastAsia="Consolas"/>
          <w:sz w:val="20"/>
        </w:rPr>
        <w:t>/user</w:t>
      </w:r>
      <w:r>
        <w:t xml:space="preserve"> (admin dashboard)</w:t>
      </w:r>
    </w:p>
    <w:p>
      <w:pPr>
        <w:pStyle w:val="ListBullet"/>
        <w:spacing w:before="0" w:after="80" w:line="264" w:lineRule="auto"/>
      </w:pPr>
      <w:r>
        <w:rPr>
          <w:rFonts w:ascii="Consolas" w:hAnsi="Consolas" w:eastAsia="Consolas"/>
          <w:sz w:val="20"/>
        </w:rPr>
        <w:t>/companies</w:t>
      </w:r>
    </w:p>
    <w:p>
      <w:pPr>
        <w:pStyle w:val="ListBullet"/>
        <w:spacing w:before="0" w:after="80" w:line="264" w:lineRule="auto"/>
      </w:pPr>
      <w:r>
        <w:rPr>
          <w:rFonts w:ascii="Consolas" w:hAnsi="Consolas" w:eastAsia="Consolas"/>
          <w:sz w:val="20"/>
        </w:rPr>
        <w:t>/today</w:t>
      </w:r>
    </w:p>
    <w:p>
      <w:pPr>
        <w:pStyle w:val="ListBullet"/>
        <w:spacing w:before="0" w:after="80" w:line="264" w:lineRule="auto"/>
      </w:pPr>
      <w:r>
        <w:rPr>
          <w:rFonts w:ascii="Consolas" w:hAnsi="Consolas" w:eastAsia="Consolas"/>
          <w:sz w:val="20"/>
        </w:rPr>
        <w:t>/timeline</w:t>
      </w:r>
    </w:p>
    <w:p>
      <w:pPr>
        <w:pStyle w:val="ListBullet"/>
        <w:spacing w:before="0" w:after="80" w:line="264" w:lineRule="auto"/>
      </w:pPr>
      <w:r>
        <w:rPr>
          <w:rFonts w:ascii="Consolas" w:hAnsi="Consolas" w:eastAsia="Consolas"/>
          <w:sz w:val="20"/>
        </w:rPr>
        <w:t>/notifications</w:t>
      </w:r>
    </w:p>
    <w:p>
      <w:pPr>
        <w:pStyle w:val="ListBullet"/>
        <w:spacing w:before="0" w:after="80" w:line="264" w:lineRule="auto"/>
      </w:pPr>
      <w:r>
        <w:rPr>
          <w:rFonts w:ascii="Consolas" w:hAnsi="Consolas" w:eastAsia="Consolas"/>
          <w:sz w:val="20"/>
        </w:rPr>
        <w:t>/interview-slots</w:t>
      </w:r>
    </w:p>
    <w:p>
      <w:pPr>
        <w:pStyle w:val="ListBullet"/>
        <w:spacing w:before="0" w:after="80" w:line="264" w:lineRule="auto"/>
      </w:pPr>
      <w:r>
        <w:rPr>
          <w:rFonts w:ascii="Consolas" w:hAnsi="Consolas" w:eastAsia="Consolas"/>
          <w:sz w:val="20"/>
        </w:rPr>
        <w:t>/documents</w:t>
      </w:r>
    </w:p>
    <w:p>
      <w:pPr>
        <w:pStyle w:val="ListBullet"/>
        <w:spacing w:before="0" w:after="80" w:line="264" w:lineRule="auto"/>
      </w:pPr>
      <w:r>
        <w:rPr>
          <w:rFonts w:ascii="Consolas" w:hAnsi="Consolas" w:eastAsia="Consolas"/>
          <w:sz w:val="20"/>
        </w:rPr>
        <w:t>/offers</w:t>
      </w:r>
    </w:p>
    <w:p>
      <w:pPr>
        <w:pStyle w:val="ListBullet"/>
        <w:spacing w:before="0" w:after="80" w:line="264" w:lineRule="auto"/>
      </w:pPr>
      <w:r>
        <w:rPr>
          <w:rFonts w:ascii="Consolas" w:hAnsi="Consolas" w:eastAsia="Consolas"/>
          <w:sz w:val="20"/>
        </w:rPr>
        <w:t>/stats</w:t>
      </w:r>
    </w:p>
    <w:p>
      <w:pPr>
        <w:pStyle w:val="ListBullet"/>
        <w:spacing w:before="0" w:after="80" w:line="264" w:lineRule="auto"/>
      </w:pPr>
      <w:r>
        <w:rPr>
          <w:rFonts w:ascii="Consolas" w:hAnsi="Consolas" w:eastAsia="Consolas"/>
          <w:sz w:val="20"/>
        </w:rPr>
        <w:t>/placement-team</w:t>
      </w:r>
    </w:p>
    <w:p>
      <w:pPr>
        <w:pStyle w:val="ListBullet"/>
        <w:spacing w:before="0" w:after="80" w:line="264" w:lineRule="auto"/>
      </w:pPr>
      <w:r>
        <w:rPr>
          <w:rFonts w:ascii="Consolas" w:hAnsi="Consolas" w:eastAsia="Consolas"/>
          <w:sz w:val="20"/>
        </w:rPr>
        <w:t>/policy-engine</w:t>
      </w:r>
    </w:p>
    <w:p>
      <w:pPr>
        <w:pStyle w:val="ListBullet"/>
        <w:spacing w:before="0" w:after="80" w:line="264" w:lineRule="auto"/>
      </w:pPr>
      <w:r>
        <w:rPr>
          <w:rFonts w:ascii="Consolas" w:hAnsi="Consolas" w:eastAsia="Consolas"/>
          <w:sz w:val="20"/>
        </w:rPr>
        <w:t>/ats-checker</w:t>
      </w:r>
    </w:p>
    <w:p>
      <w:pPr>
        <w:pStyle w:val="ListBullet"/>
        <w:spacing w:before="0" w:after="80" w:line="264" w:lineRule="auto"/>
      </w:pPr>
      <w:r>
        <w:rPr>
          <w:rFonts w:ascii="Consolas" w:hAnsi="Consolas" w:eastAsia="Consolas"/>
          <w:sz w:val="20"/>
        </w:rPr>
        <w:t>/documentation</w:t>
      </w:r>
    </w:p>
    <w:p>
      <w:pPr>
        <w:spacing w:before="0" w:after="80" w:line="240" w:lineRule="auto"/>
      </w:pPr>
    </w:p>
    <w:p>
      <w:pPr>
        <w:pStyle w:val="Heading2"/>
        <w:spacing w:before="160" w:after="100" w:line="240" w:lineRule="auto"/>
      </w:pPr>
      <w:r>
        <w:t>Backend key route groups</w:t>
      </w:r>
    </w:p>
    <w:p>
      <w:pPr>
        <w:pStyle w:val="ListBullet"/>
        <w:spacing w:before="0" w:after="80" w:line="264" w:lineRule="auto"/>
      </w:pPr>
      <w:r>
        <w:rPr>
          <w:rFonts w:ascii="Consolas" w:hAnsi="Consolas" w:eastAsia="Consolas"/>
          <w:sz w:val="20"/>
        </w:rPr>
        <w:t>/api/user</w:t>
      </w:r>
    </w:p>
    <w:p>
      <w:pPr>
        <w:pStyle w:val="ListBullet"/>
        <w:spacing w:before="0" w:after="80" w:line="264" w:lineRule="auto"/>
      </w:pPr>
      <w:r>
        <w:rPr>
          <w:rFonts w:ascii="Consolas" w:hAnsi="Consolas" w:eastAsia="Consolas"/>
          <w:sz w:val="20"/>
        </w:rPr>
        <w:t>/api/data</w:t>
      </w:r>
    </w:p>
    <w:p>
      <w:pPr>
        <w:pStyle w:val="ListBullet"/>
        <w:spacing w:before="0" w:after="80" w:line="264" w:lineRule="auto"/>
      </w:pPr>
      <w:r>
        <w:rPr>
          <w:rFonts w:ascii="Consolas" w:hAnsi="Consolas" w:eastAsia="Consolas"/>
          <w:sz w:val="20"/>
        </w:rPr>
        <w:t>/api/companies</w:t>
      </w:r>
    </w:p>
    <w:p>
      <w:pPr>
        <w:pStyle w:val="ListBullet"/>
        <w:spacing w:before="0" w:after="80" w:line="264" w:lineRule="auto"/>
      </w:pPr>
      <w:r>
        <w:rPr>
          <w:rFonts w:ascii="Consolas" w:hAnsi="Consolas" w:eastAsia="Consolas"/>
          <w:sz w:val="20"/>
        </w:rPr>
        <w:t>/api/company-applications</w:t>
      </w:r>
    </w:p>
    <w:p>
      <w:pPr>
        <w:pStyle w:val="ListBullet"/>
        <w:spacing w:before="0" w:after="80" w:line="264" w:lineRule="auto"/>
      </w:pPr>
      <w:r>
        <w:rPr>
          <w:rFonts w:ascii="Consolas" w:hAnsi="Consolas" w:eastAsia="Consolas"/>
          <w:sz w:val="20"/>
        </w:rPr>
        <w:t>/api/notifications</w:t>
      </w:r>
    </w:p>
    <w:p>
      <w:pPr>
        <w:pStyle w:val="ListBullet"/>
        <w:spacing w:before="0" w:after="80" w:line="264" w:lineRule="auto"/>
      </w:pPr>
      <w:r>
        <w:rPr>
          <w:rFonts w:ascii="Consolas" w:hAnsi="Consolas" w:eastAsia="Consolas"/>
          <w:sz w:val="20"/>
        </w:rPr>
        <w:t>/api/interview-slots</w:t>
      </w:r>
    </w:p>
    <w:p>
      <w:pPr>
        <w:pStyle w:val="ListBullet"/>
        <w:spacing w:before="0" w:after="80" w:line="264" w:lineRule="auto"/>
      </w:pPr>
      <w:r>
        <w:rPr>
          <w:rFonts w:ascii="Consolas" w:hAnsi="Consolas" w:eastAsia="Consolas"/>
          <w:sz w:val="20"/>
        </w:rPr>
        <w:t>/api/documents</w:t>
      </w:r>
    </w:p>
    <w:p>
      <w:pPr>
        <w:pStyle w:val="ListBullet"/>
        <w:spacing w:before="0" w:after="80" w:line="264" w:lineRule="auto"/>
      </w:pPr>
      <w:r>
        <w:rPr>
          <w:rFonts w:ascii="Consolas" w:hAnsi="Consolas" w:eastAsia="Consolas"/>
          <w:sz w:val="20"/>
        </w:rPr>
        <w:t>/api/insights</w:t>
      </w:r>
    </w:p>
    <w:p>
      <w:pPr>
        <w:pStyle w:val="ListBullet"/>
        <w:spacing w:before="0" w:after="80" w:line="264" w:lineRule="auto"/>
      </w:pPr>
      <w:r>
        <w:rPr>
          <w:rFonts w:ascii="Consolas" w:hAnsi="Consolas" w:eastAsia="Consolas"/>
          <w:sz w:val="20"/>
        </w:rPr>
        <w:t>/api/offers</w:t>
      </w:r>
    </w:p>
    <w:p>
      <w:pPr>
        <w:pStyle w:val="ListBullet"/>
        <w:spacing w:before="0" w:after="80" w:line="264" w:lineRule="auto"/>
      </w:pPr>
      <w:r>
        <w:rPr>
          <w:rFonts w:ascii="Consolas" w:hAnsi="Consolas" w:eastAsia="Consolas"/>
          <w:sz w:val="20"/>
        </w:rPr>
        <w:t>/api/policies</w:t>
      </w:r>
    </w:p>
    <w:p>
      <w:pPr>
        <w:pStyle w:val="ListBullet"/>
        <w:spacing w:before="0" w:after="80" w:line="264" w:lineRule="auto"/>
      </w:pPr>
      <w:r>
        <w:rPr>
          <w:rFonts w:ascii="Consolas" w:hAnsi="Consolas" w:eastAsia="Consolas"/>
          <w:sz w:val="20"/>
        </w:rPr>
        <w:t>/api/ai-assistant</w:t>
      </w:r>
    </w:p>
    <w:p>
      <w:pPr>
        <w:pStyle w:val="ListBullet"/>
        <w:spacing w:before="0" w:after="80" w:line="264" w:lineRule="auto"/>
      </w:pPr>
      <w:r>
        <w:rPr>
          <w:rFonts w:ascii="Consolas" w:hAnsi="Consolas" w:eastAsia="Consolas"/>
          <w:sz w:val="20"/>
        </w:rPr>
        <w:t>/api/today</w:t>
      </w:r>
    </w:p>
    <w:p>
      <w:pPr>
        <w:pStyle w:val="ListBullet"/>
        <w:spacing w:before="0" w:after="80" w:line="264" w:lineRule="auto"/>
      </w:pPr>
      <w:r>
        <w:rPr>
          <w:rFonts w:ascii="Consolas" w:hAnsi="Consolas" w:eastAsia="Consolas"/>
          <w:sz w:val="20"/>
        </w:rPr>
        <w:t>/health</w:t>
      </w:r>
    </w:p>
    <w:p>
      <w:pPr>
        <w:spacing w:before="0" w:after="80" w:line="240" w:lineRule="auto"/>
      </w:pPr>
    </w:p>
    <w:p>
      <w:pPr>
        <w:spacing w:before="60" w:after="120" w:line="240" w:lineRule="auto"/>
      </w:pPr>
      <w:r>
        <w:t xml:space="preserve"> </w:t>
      </w:r>
    </w:p>
    <w:p>
      <w:pPr>
        <w:spacing w:before="0" w:after="80" w:line="240" w:lineRule="auto"/>
      </w:pPr>
    </w:p>
    <w:p>
      <w:pPr>
        <w:pStyle w:val="Heading2"/>
        <w:spacing w:before="160" w:after="100" w:line="240" w:lineRule="auto"/>
      </w:pPr>
      <w:r>
        <w:t>21) Strong Interview Narratives (Ready-to-Speak)</w:t>
      </w:r>
    </w:p>
    <w:p>
      <w:pPr>
        <w:spacing w:before="0" w:after="80" w:line="240" w:lineRule="auto"/>
      </w:pPr>
    </w:p>
    <w:p>
      <w:pPr>
        <w:pStyle w:val="Heading2"/>
        <w:spacing w:before="160" w:after="100" w:line="240" w:lineRule="auto"/>
      </w:pPr>
      <w:r>
        <w:t>A) "Tell me about your project"</w:t>
      </w:r>
    </w:p>
    <w:p>
      <w:pPr>
        <w:spacing w:before="0" w:after="160" w:line="276" w:lineRule="auto"/>
      </w:pPr>
      <w:r>
        <w:t>"I built a full-stack placement operations platform for campus use. It includes role-based auth, student profile and resume intelligence, company and application lifecycle tracking, timeline planning, notifications, analytics, ATS scoring, and an admin control center with policy-driven governance. I also added security hardening, logging, and reliability patterns so the system behaves like a production product."</w:t>
      </w:r>
    </w:p>
    <w:p>
      <w:pPr>
        <w:spacing w:before="0" w:after="80" w:line="240" w:lineRule="auto"/>
      </w:pPr>
    </w:p>
    <w:p>
      <w:pPr>
        <w:pStyle w:val="Heading2"/>
        <w:spacing w:before="160" w:after="100" w:line="240" w:lineRule="auto"/>
      </w:pPr>
      <w:r>
        <w:t>B) "What was technically challenging?"</w:t>
      </w:r>
    </w:p>
    <w:p>
      <w:pPr>
        <w:spacing w:before="0" w:after="160" w:line="276" w:lineRule="auto"/>
      </w:pPr>
      <w:r>
        <w:t>"Maintaining consistent data flow across profile, applications, and analytics while keeping role boundaries strict. I solved it by keeping application status as source-of-truth and deriving dashboard/profile metrics from backend aggregation logic."</w:t>
      </w:r>
    </w:p>
    <w:p>
      <w:pPr>
        <w:spacing w:before="0" w:after="80" w:line="240" w:lineRule="auto"/>
      </w:pPr>
    </w:p>
    <w:p>
      <w:pPr>
        <w:pStyle w:val="Heading2"/>
        <w:spacing w:before="160" w:after="100" w:line="240" w:lineRule="auto"/>
      </w:pPr>
      <w:r>
        <w:t>C) "How is this more than CRUD?"</w:t>
      </w:r>
    </w:p>
    <w:p>
      <w:pPr>
        <w:spacing w:before="0" w:after="160" w:line="276" w:lineRule="auto"/>
      </w:pPr>
      <w:r>
        <w:t>"I implemented computed analytics, ATS scoring, policy engines, scheduling workflows, and operational safeguards. Most core views are derived from business logic, not just static table operations."</w:t>
      </w:r>
    </w:p>
    <w:p>
      <w:pPr>
        <w:spacing w:before="0" w:after="80" w:line="240" w:lineRule="auto"/>
      </w:pPr>
    </w:p>
    <w:p>
      <w:pPr>
        <w:spacing w:before="60" w:after="120" w:line="240" w:lineRule="auto"/>
      </w:pPr>
      <w:r>
        <w:t xml:space="preserve"> </w:t>
      </w:r>
    </w:p>
    <w:p>
      <w:pPr>
        <w:spacing w:before="0" w:after="80" w:line="240" w:lineRule="auto"/>
      </w:pPr>
    </w:p>
    <w:p>
      <w:pPr>
        <w:pStyle w:val="Heading2"/>
        <w:spacing w:before="160" w:after="100" w:line="240" w:lineRule="auto"/>
      </w:pPr>
      <w:r>
        <w:t>22) Potential Improvements (If Asked)</w:t>
      </w:r>
    </w:p>
    <w:p>
      <w:pPr>
        <w:spacing w:before="0" w:after="80" w:line="240" w:lineRule="auto"/>
      </w:pPr>
    </w:p>
    <w:p>
      <w:pPr>
        <w:pStyle w:val="ListNumber"/>
        <w:spacing w:before="0" w:after="80" w:line="264" w:lineRule="auto"/>
      </w:pPr>
      <w:r>
        <w:t>Add enterprise-grade ATS model with section semantic scoring.</w:t>
      </w:r>
    </w:p>
    <w:p>
      <w:pPr>
        <w:pStyle w:val="ListNumber"/>
        <w:spacing w:before="0" w:after="80" w:line="264" w:lineRule="auto"/>
      </w:pPr>
      <w:r>
        <w:t>Add refresh-token rotation and cookie-based auth.</w:t>
      </w:r>
    </w:p>
    <w:p>
      <w:pPr>
        <w:pStyle w:val="ListNumber"/>
        <w:spacing w:before="0" w:after="80" w:line="264" w:lineRule="auto"/>
      </w:pPr>
      <w:r>
        <w:t>Add background job queue for parser-heavy operations.</w:t>
      </w:r>
    </w:p>
    <w:p>
      <w:pPr>
        <w:pStyle w:val="ListNumber"/>
        <w:spacing w:before="0" w:after="80" w:line="264" w:lineRule="auto"/>
      </w:pPr>
      <w:r>
        <w:t>Add automated E2E test suite (critical user flows).</w:t>
      </w:r>
    </w:p>
    <w:p>
      <w:pPr>
        <w:pStyle w:val="ListNumber"/>
        <w:spacing w:before="0" w:after="80" w:line="264" w:lineRule="auto"/>
      </w:pPr>
      <w:r>
        <w:t>Add exportable analytics reports and recruiter portal APIs.</w:t>
      </w:r>
    </w:p>
    <w:p>
      <w:pPr>
        <w:spacing w:before="0" w:after="80" w:line="240" w:lineRule="auto"/>
      </w:pPr>
    </w:p>
    <w:p>
      <w:pPr>
        <w:spacing w:before="60" w:after="120" w:line="240" w:lineRule="auto"/>
      </w:pPr>
      <w:r>
        <w:t xml:space="preserve"> </w:t>
      </w:r>
    </w:p>
    <w:p>
      <w:pPr>
        <w:spacing w:before="0" w:after="80" w:line="240" w:lineRule="auto"/>
      </w:pPr>
    </w:p>
    <w:p>
      <w:pPr>
        <w:pStyle w:val="Heading2"/>
        <w:spacing w:before="160" w:after="100" w:line="240" w:lineRule="auto"/>
      </w:pPr>
      <w:r>
        <w:t>23) Final Interview Closing Line</w:t>
      </w:r>
    </w:p>
    <w:p>
      <w:pPr>
        <w:spacing w:before="0" w:after="80" w:line="240" w:lineRule="auto"/>
      </w:pPr>
    </w:p>
    <w:p>
      <w:pPr>
        <w:spacing w:before="0" w:after="160" w:line="276" w:lineRule="auto"/>
      </w:pPr>
      <w:r>
        <w:t>"This project reflects how I think in product terms: user workflow first, source-of-truth data modeling, role-secured APIs, measurable analytics, and production-readiness fundamentals."</w:t>
      </w:r>
    </w:p>
    <w:p>
      <w:pPr>
        <w:spacing w:before="0" w:after="80" w:line="240" w:lineRule="auto"/>
      </w:pPr>
    </w:p>
    <w:p>
      <w:pPr>
        <w:spacing w:before="60" w:after="120" w:line="240" w:lineRule="auto"/>
      </w:pPr>
      <w:r>
        <w:t xml:space="preserve"> </w:t>
      </w:r>
    </w:p>
    <w:p>
      <w:pPr>
        <w:spacing w:before="0" w:after="80" w:line="240" w:lineRule="auto"/>
      </w:pPr>
    </w:p>
    <w:p>
      <w:pPr>
        <w:pStyle w:val="Heading2"/>
        <w:spacing w:before="160" w:after="100" w:line="240" w:lineRule="auto"/>
      </w:pPr>
      <w:r>
        <w:t>24) Full Interview Scripts (Detailed, Spoken Format)</w:t>
      </w:r>
    </w:p>
    <w:p>
      <w:pPr>
        <w:spacing w:before="0" w:after="80" w:line="240" w:lineRule="auto"/>
      </w:pPr>
    </w:p>
    <w:p>
      <w:pPr>
        <w:spacing w:before="0" w:after="160" w:line="276" w:lineRule="auto"/>
      </w:pPr>
      <w:r>
        <w:t>This section is intentionally written as a speaking script. I use these responses directly in interviews and demos.</w:t>
      </w:r>
    </w:p>
    <w:p>
      <w:pPr>
        <w:spacing w:before="0" w:after="80" w:line="240" w:lineRule="auto"/>
      </w:pPr>
    </w:p>
    <w:p>
      <w:pPr>
        <w:pStyle w:val="Heading2"/>
        <w:spacing w:before="160" w:after="100" w:line="240" w:lineRule="auto"/>
      </w:pPr>
      <w:r>
        <w:t>Script A - End-to-End Project Introduction (2-3 minutes)</w:t>
      </w:r>
    </w:p>
    <w:p>
      <w:pPr>
        <w:spacing w:before="0" w:after="80" w:line="240" w:lineRule="auto"/>
      </w:pPr>
    </w:p>
    <w:p>
      <w:pPr>
        <w:spacing w:before="0" w:after="160" w:line="276" w:lineRule="auto"/>
      </w:pPr>
      <w:r>
        <w:t>"I built this project as a full placement operating platform for campuses. The core problem I targeted was fragmented placement operations: profile data in one place, drive updates in another, shortlist status in chats, and analytics in spreadsheets. I solved this by building a single portal where students and admins both operate with role-based access.</w:t>
      </w:r>
    </w:p>
    <w:p>
      <w:pPr>
        <w:spacing w:before="0" w:after="80" w:line="240" w:lineRule="auto"/>
      </w:pPr>
    </w:p>
    <w:p>
      <w:pPr>
        <w:spacing w:before="0" w:after="160" w:line="276" w:lineRule="auto"/>
      </w:pPr>
      <w:r>
        <w:t>At architecture level, I used React on frontend, Express and Node on backend, MongoDB as database, and JWT for authentication. Then I layered business modules: student profile and resume handling, company drive lifecycle, application stage tracking, notifications, timeline/today planning, analytics dashboards, policy-driven admin controls, interview slots, document center, and ATS resume scoring.</w:t>
      </w:r>
    </w:p>
    <w:p>
      <w:pPr>
        <w:spacing w:before="0" w:after="80" w:line="240" w:lineRule="auto"/>
      </w:pPr>
    </w:p>
    <w:p>
      <w:pPr>
        <w:spacing w:before="0" w:after="160" w:line="276" w:lineRule="auto"/>
      </w:pPr>
      <w:r>
        <w:t>What makes this project strong is that most outputs are derived from source-of-truth records instead of hardcoded numbers. For example, admin KPIs and profile class stats are computed from student and application collections, so whenever admin updates source data, dashboards automatically reflect fresh values.</w:t>
      </w:r>
    </w:p>
    <w:p>
      <w:pPr>
        <w:spacing w:before="0" w:after="80" w:line="240" w:lineRule="auto"/>
      </w:pPr>
    </w:p>
    <w:p>
      <w:pPr>
        <w:spacing w:before="0" w:after="160" w:line="276" w:lineRule="auto"/>
      </w:pPr>
      <w:r>
        <w:t>I also added production-minded elements like sanitization, rate limiting, helmet headers, central logging, health routes, and resilient API handling on frontend. So this is not just CRUD pages, it is a complete workflow system with governance and analytics."</w:t>
      </w:r>
    </w:p>
    <w:p>
      <w:pPr>
        <w:spacing w:before="0" w:after="80" w:line="240" w:lineRule="auto"/>
      </w:pPr>
    </w:p>
    <w:p>
      <w:pPr>
        <w:spacing w:before="60" w:after="120" w:line="240" w:lineRule="auto"/>
      </w:pPr>
      <w:r>
        <w:t xml:space="preserve"> </w:t>
      </w:r>
    </w:p>
    <w:p>
      <w:pPr>
        <w:spacing w:before="0" w:after="80" w:line="240" w:lineRule="auto"/>
      </w:pPr>
    </w:p>
    <w:p>
      <w:pPr>
        <w:pStyle w:val="Heading2"/>
        <w:spacing w:before="160" w:after="100" w:line="240" w:lineRule="auto"/>
      </w:pPr>
      <w:r>
        <w:t>Script B - Authentication and Authorization (90 seconds)</w:t>
      </w:r>
    </w:p>
    <w:p>
      <w:pPr>
        <w:spacing w:before="0" w:after="80" w:line="240" w:lineRule="auto"/>
      </w:pPr>
    </w:p>
    <w:p>
      <w:pPr>
        <w:spacing w:before="0" w:after="160" w:line="276" w:lineRule="auto"/>
      </w:pPr>
      <w:r>
        <w:t>"I started with authentication because placement data is sensitive. I implemented signup/login with bcrypt-based password security and JWT token auth. In the login flow, backend validates credentials and returns a signed token with role data. Frontend stores the user session in AuthContext and localStorage, so refresh keeps session continuity.</w:t>
      </w:r>
    </w:p>
    <w:p>
      <w:pPr>
        <w:spacing w:before="0" w:after="80" w:line="240" w:lineRule="auto"/>
      </w:pPr>
    </w:p>
    <w:p>
      <w:pPr>
        <w:spacing w:before="0" w:after="160" w:line="276" w:lineRule="auto"/>
      </w:pPr>
      <w:r>
        <w:t xml:space="preserve">For protected operations, every API call includes bearer token. On backend, </w:t>
      </w:r>
      <w:r>
        <w:rPr>
          <w:rFonts w:ascii="Consolas" w:hAnsi="Consolas" w:eastAsia="Consolas"/>
          <w:sz w:val="20"/>
        </w:rPr>
        <w:t>requireAuth</w:t>
      </w:r>
      <w:r>
        <w:t xml:space="preserve"> middleware verifies token and attaches user identity. Then authorization checks happen in controllers using </w:t>
      </w:r>
      <w:r>
        <w:rPr>
          <w:rFonts w:ascii="Consolas" w:hAnsi="Consolas" w:eastAsia="Consolas"/>
          <w:sz w:val="20"/>
        </w:rPr>
        <w:t>req.user.role</w:t>
      </w:r>
      <w:r>
        <w:t>. This ensures admin-only routes are enforced server-side, not just hidden in frontend.</w:t>
      </w:r>
    </w:p>
    <w:p>
      <w:pPr>
        <w:spacing w:before="0" w:after="80" w:line="240" w:lineRule="auto"/>
      </w:pPr>
    </w:p>
    <w:p>
      <w:pPr>
        <w:spacing w:before="0" w:after="160" w:line="276" w:lineRule="auto"/>
      </w:pPr>
      <w:r>
        <w:t>I designed role split carefully: students can manage profile, applications, and tracking pages, while admins can perform system-wide actions like student CRUD, company creation, notification management, policy updates, and KPI monitoring.</w:t>
      </w:r>
    </w:p>
    <w:p>
      <w:pPr>
        <w:spacing w:before="0" w:after="80" w:line="240" w:lineRule="auto"/>
      </w:pPr>
    </w:p>
    <w:p>
      <w:pPr>
        <w:spacing w:before="0" w:after="160" w:line="276" w:lineRule="auto"/>
      </w:pPr>
      <w:r>
        <w:t>So my auth design has both authentication and authorization boundaries clearly separated and enforced."</w:t>
      </w:r>
    </w:p>
    <w:p>
      <w:pPr>
        <w:spacing w:before="0" w:after="80" w:line="240" w:lineRule="auto"/>
      </w:pPr>
    </w:p>
    <w:p>
      <w:pPr>
        <w:pStyle w:val="Heading2"/>
        <w:spacing w:before="160" w:after="100" w:line="240" w:lineRule="auto"/>
      </w:pPr>
      <w:r>
        <w:t>Follow-up if asked "what happens on expired token?"</w:t>
      </w:r>
    </w:p>
    <w:p>
      <w:pPr>
        <w:spacing w:before="0" w:after="160" w:line="276" w:lineRule="auto"/>
      </w:pPr>
      <w:r>
        <w:t>"Token verification fails, backend returns 401, and frontend session must be renewed by re-login. This is easy to extend with refresh-token rotation if needed."</w:t>
      </w:r>
    </w:p>
    <w:p>
      <w:pPr>
        <w:spacing w:before="0" w:after="80" w:line="240" w:lineRule="auto"/>
      </w:pPr>
    </w:p>
    <w:p>
      <w:pPr>
        <w:spacing w:before="60" w:after="120" w:line="240" w:lineRule="auto"/>
      </w:pPr>
      <w:r>
        <w:t xml:space="preserve"> </w:t>
      </w:r>
    </w:p>
    <w:p>
      <w:pPr>
        <w:spacing w:before="0" w:after="80" w:line="240" w:lineRule="auto"/>
      </w:pPr>
    </w:p>
    <w:p>
      <w:pPr>
        <w:pStyle w:val="Heading2"/>
        <w:spacing w:before="160" w:after="100" w:line="240" w:lineRule="auto"/>
      </w:pPr>
      <w:r>
        <w:t>Script C - Profile + Resume Intelligence (90 seconds)</w:t>
      </w:r>
    </w:p>
    <w:p>
      <w:pPr>
        <w:spacing w:before="0" w:after="80" w:line="240" w:lineRule="auto"/>
      </w:pPr>
    </w:p>
    <w:p>
      <w:pPr>
        <w:spacing w:before="0" w:after="160" w:line="276" w:lineRule="auto"/>
      </w:pPr>
      <w:r>
        <w:t>"I implemented a dedicated profile module because profile and resume are the core identity of placement flow. Student can update full name, roll, branch, batch, CGPA, photo, and resume. Resume upload is handled through multer memory flow, and then parsed for structured insights.</w:t>
      </w:r>
    </w:p>
    <w:p>
      <w:pPr>
        <w:spacing w:before="0" w:after="80" w:line="240" w:lineRule="auto"/>
      </w:pPr>
    </w:p>
    <w:p>
      <w:pPr>
        <w:spacing w:before="0" w:after="160" w:line="276" w:lineRule="auto"/>
      </w:pPr>
      <w:r>
        <w:t>When resume is uploaded or updated, I trigger analysis logic that extracts skills, education, experience, projects, contact signals, and computes completeness score. This parsed object is persisted as resume analysis so multiple modules can reuse it.</w:t>
      </w:r>
    </w:p>
    <w:p>
      <w:pPr>
        <w:spacing w:before="0" w:after="80" w:line="240" w:lineRule="auto"/>
      </w:pPr>
    </w:p>
    <w:p>
      <w:pPr>
        <w:spacing w:before="0" w:after="160" w:line="276" w:lineRule="auto"/>
      </w:pPr>
      <w:r>
        <w:t>On profile page, I also expose personal pipeline stats like applied count, OA cleared, interviews, offers. In addition, I show class-level branch stats such as total students, placed, left, placement rate, and top offer candidate. These are backend-computed aggregations, not manually entered values.</w:t>
      </w:r>
    </w:p>
    <w:p>
      <w:pPr>
        <w:spacing w:before="0" w:after="80" w:line="240" w:lineRule="auto"/>
      </w:pPr>
    </w:p>
    <w:p>
      <w:pPr>
        <w:spacing w:before="0" w:after="160" w:line="276" w:lineRule="auto"/>
      </w:pPr>
      <w:r>
        <w:t>This way profile is not just a form - it becomes an operational and analytical identity layer."</w:t>
      </w:r>
    </w:p>
    <w:p>
      <w:pPr>
        <w:spacing w:before="0" w:after="80" w:line="240" w:lineRule="auto"/>
      </w:pPr>
    </w:p>
    <w:p>
      <w:pPr>
        <w:pStyle w:val="Heading2"/>
        <w:spacing w:before="160" w:after="100" w:line="240" w:lineRule="auto"/>
      </w:pPr>
      <w:r>
        <w:t>Follow-up if asked "can admin directly edit class stats?"</w:t>
      </w:r>
    </w:p>
    <w:p>
      <w:pPr>
        <w:spacing w:before="0" w:after="160" w:line="276" w:lineRule="auto"/>
      </w:pPr>
      <w:r>
        <w:t>"No, admin edits source records only. Stats are always computed from latest data to keep consistency."</w:t>
      </w:r>
    </w:p>
    <w:p>
      <w:pPr>
        <w:spacing w:before="0" w:after="80" w:line="240" w:lineRule="auto"/>
      </w:pPr>
    </w:p>
    <w:p>
      <w:pPr>
        <w:spacing w:before="60" w:after="120" w:line="240" w:lineRule="auto"/>
      </w:pPr>
      <w:r>
        <w:t xml:space="preserve"> </w:t>
      </w:r>
    </w:p>
    <w:p>
      <w:pPr>
        <w:spacing w:before="0" w:after="80" w:line="240" w:lineRule="auto"/>
      </w:pPr>
    </w:p>
    <w:p>
      <w:pPr>
        <w:pStyle w:val="Heading2"/>
        <w:spacing w:before="160" w:after="100" w:line="240" w:lineRule="auto"/>
      </w:pPr>
      <w:r>
        <w:t>Script D - Companies Module and Drive Lifecycle (2 minutes)</w:t>
      </w:r>
    </w:p>
    <w:p>
      <w:pPr>
        <w:spacing w:before="0" w:after="80" w:line="240" w:lineRule="auto"/>
      </w:pPr>
    </w:p>
    <w:p>
      <w:pPr>
        <w:spacing w:before="0" w:after="160" w:line="276" w:lineRule="auto"/>
      </w:pPr>
      <w:r>
        <w:t>"The companies module is the business core of the platform. Admin creates drives with company name, role, package, location, drive date, and optional eligibility criteria like minimum CGPA, branches, batch years, and required skills.</w:t>
      </w:r>
    </w:p>
    <w:p>
      <w:pPr>
        <w:spacing w:before="0" w:after="80" w:line="240" w:lineRule="auto"/>
      </w:pPr>
    </w:p>
    <w:p>
      <w:pPr>
        <w:spacing w:before="0" w:after="160" w:line="276" w:lineRule="auto"/>
      </w:pPr>
      <w:r>
        <w:t>During creation, backend normalizes arrays and computes auto-eligible roll numbers against student dataset. That helps in smart filtering and shortlist readiness.</w:t>
      </w:r>
    </w:p>
    <w:p>
      <w:pPr>
        <w:spacing w:before="0" w:after="80" w:line="240" w:lineRule="auto"/>
      </w:pPr>
    </w:p>
    <w:p>
      <w:pPr>
        <w:spacing w:before="0" w:after="160" w:line="276" w:lineRule="auto"/>
      </w:pPr>
      <w:r>
        <w:t>For students, company cards show relevant details and allow application status progression where applicable. For past drives, controls are intentionally constrained to preserve historical integrity.</w:t>
      </w:r>
    </w:p>
    <w:p>
      <w:pPr>
        <w:spacing w:before="0" w:after="80" w:line="240" w:lineRule="auto"/>
      </w:pPr>
    </w:p>
    <w:p>
      <w:pPr>
        <w:spacing w:before="0" w:after="160" w:line="276" w:lineRule="auto"/>
      </w:pPr>
      <w:r>
        <w:t>I also added analytics experience on company selection so users can inspect drive outcomes and funnel-level signals. This converts the company page from static listing into a decision-support view.</w:t>
      </w:r>
    </w:p>
    <w:p>
      <w:pPr>
        <w:spacing w:before="0" w:after="80" w:line="240" w:lineRule="auto"/>
      </w:pPr>
    </w:p>
    <w:p>
      <w:pPr>
        <w:spacing w:before="0" w:after="160" w:line="276" w:lineRule="auto"/>
      </w:pPr>
      <w:r>
        <w:t>I implemented sorting and month-cycle filtering so the portal reflects real campus drive rhythm, not random ordering."</w:t>
      </w:r>
    </w:p>
    <w:p>
      <w:pPr>
        <w:spacing w:before="0" w:after="80" w:line="240" w:lineRule="auto"/>
      </w:pPr>
    </w:p>
    <w:p>
      <w:pPr>
        <w:pStyle w:val="Heading2"/>
        <w:spacing w:before="160" w:after="100" w:line="240" w:lineRule="auto"/>
      </w:pPr>
      <w:r>
        <w:t>Follow-up if asked "what are required fields for company create?"</w:t>
      </w:r>
    </w:p>
    <w:p>
      <w:pPr>
        <w:spacing w:before="0" w:after="160" w:line="276" w:lineRule="auto"/>
      </w:pPr>
      <w:r>
        <w:t>"At minimum: companyName, roleOffered, packageLPA, location, driveDate. Others are optional but recommended."</w:t>
      </w:r>
    </w:p>
    <w:p>
      <w:pPr>
        <w:spacing w:before="0" w:after="80" w:line="240" w:lineRule="auto"/>
      </w:pPr>
    </w:p>
    <w:p>
      <w:pPr>
        <w:spacing w:before="60" w:after="120" w:line="240" w:lineRule="auto"/>
      </w:pPr>
      <w:r>
        <w:t xml:space="preserve"> </w:t>
      </w:r>
    </w:p>
    <w:p>
      <w:pPr>
        <w:spacing w:before="0" w:after="80" w:line="240" w:lineRule="auto"/>
      </w:pPr>
    </w:p>
    <w:p>
      <w:pPr>
        <w:pStyle w:val="Heading2"/>
        <w:spacing w:before="160" w:after="100" w:line="240" w:lineRule="auto"/>
      </w:pPr>
      <w:r>
        <w:t>Script E - Application Pipeline Logic (90 seconds)</w:t>
      </w:r>
    </w:p>
    <w:p>
      <w:pPr>
        <w:spacing w:before="0" w:after="80" w:line="240" w:lineRule="auto"/>
      </w:pPr>
    </w:p>
    <w:p>
      <w:pPr>
        <w:spacing w:before="0" w:after="160" w:line="276" w:lineRule="auto"/>
      </w:pPr>
      <w:r>
        <w:t>"I treat student-application records as source-of-truth for placement conversion. Each student-company pair has status stages like Applied, OA Cleared, Interview, and Offer. Admin can update statuses from control center, and students can view progress in relevant views.</w:t>
      </w:r>
    </w:p>
    <w:p>
      <w:pPr>
        <w:spacing w:before="0" w:after="80" w:line="240" w:lineRule="auto"/>
      </w:pPr>
    </w:p>
    <w:p>
      <w:pPr>
        <w:spacing w:before="0" w:after="160" w:line="276" w:lineRule="auto"/>
      </w:pPr>
      <w:r>
        <w:t>Because this pipeline is normalized, dashboard counters and profile analytics derive from it consistently. For example, offers count is exact status match, while OA-cleared bucket includes OA/Interview/Offer by logic.</w:t>
      </w:r>
    </w:p>
    <w:p>
      <w:pPr>
        <w:spacing w:before="0" w:after="80" w:line="240" w:lineRule="auto"/>
      </w:pPr>
    </w:p>
    <w:p>
      <w:pPr>
        <w:spacing w:before="0" w:after="160" w:line="276" w:lineRule="auto"/>
      </w:pPr>
      <w:r>
        <w:t>I also maintain status history to preserve progression context, which is useful for audit and timeline explanations.</w:t>
      </w:r>
    </w:p>
    <w:p>
      <w:pPr>
        <w:spacing w:before="0" w:after="80" w:line="240" w:lineRule="auto"/>
      </w:pPr>
    </w:p>
    <w:p>
      <w:pPr>
        <w:spacing w:before="0" w:after="160" w:line="276" w:lineRule="auto"/>
      </w:pPr>
      <w:r>
        <w:t>So pipeline is the backbone that powers both operations and analytics."</w:t>
      </w:r>
    </w:p>
    <w:p>
      <w:pPr>
        <w:spacing w:before="0" w:after="80" w:line="240" w:lineRule="auto"/>
      </w:pPr>
    </w:p>
    <w:p>
      <w:pPr>
        <w:spacing w:before="60" w:after="120" w:line="240" w:lineRule="auto"/>
      </w:pPr>
      <w:r>
        <w:t xml:space="preserve"> </w:t>
      </w:r>
    </w:p>
    <w:p>
      <w:pPr>
        <w:spacing w:before="0" w:after="80" w:line="240" w:lineRule="auto"/>
      </w:pPr>
    </w:p>
    <w:p>
      <w:pPr>
        <w:pStyle w:val="Heading2"/>
        <w:spacing w:before="160" w:after="100" w:line="240" w:lineRule="auto"/>
      </w:pPr>
      <w:r>
        <w:t>Script F - Admin Control Center (2 minutes)</w:t>
      </w:r>
    </w:p>
    <w:p>
      <w:pPr>
        <w:spacing w:before="0" w:after="80" w:line="240" w:lineRule="auto"/>
      </w:pPr>
    </w:p>
    <w:p>
      <w:pPr>
        <w:spacing w:before="0" w:after="160" w:line="276" w:lineRule="auto"/>
      </w:pPr>
      <w:r>
        <w:t>"I upgraded admin from basic tiles to a scalable control center. It includes realtime KPI cards and practical forms for high-frequency operations:</w:t>
      </w:r>
    </w:p>
    <w:p>
      <w:pPr>
        <w:spacing w:before="0" w:after="80" w:line="240" w:lineRule="auto"/>
      </w:pPr>
    </w:p>
    <w:p>
      <w:pPr>
        <w:pStyle w:val="ListNumber"/>
        <w:spacing w:before="0" w:after="80" w:line="264" w:lineRule="auto"/>
      </w:pPr>
      <w:r>
        <w:t>Add student</w:t>
      </w:r>
    </w:p>
    <w:p>
      <w:pPr>
        <w:pStyle w:val="ListNumber"/>
        <w:spacing w:before="0" w:after="80" w:line="264" w:lineRule="auto"/>
      </w:pPr>
      <w:r>
        <w:t>Update student profile</w:t>
      </w:r>
    </w:p>
    <w:p>
      <w:pPr>
        <w:pStyle w:val="ListNumber"/>
        <w:spacing w:before="0" w:after="80" w:line="264" w:lineRule="auto"/>
      </w:pPr>
      <w:r>
        <w:t>Update student application status</w:t>
      </w:r>
    </w:p>
    <w:p>
      <w:pPr>
        <w:spacing w:before="0" w:after="80" w:line="240" w:lineRule="auto"/>
      </w:pPr>
    </w:p>
    <w:p>
      <w:pPr>
        <w:spacing w:before="0" w:after="160" w:line="276" w:lineRule="auto"/>
      </w:pPr>
      <w:r>
        <w:t>I also built searchable and paginated student records because campus-scale data cannot rely on card dumps. Realtime KPIs auto-refresh and can be manually refreshed for operational confidence during placement windows.</w:t>
      </w:r>
    </w:p>
    <w:p>
      <w:pPr>
        <w:spacing w:before="0" w:after="80" w:line="240" w:lineRule="auto"/>
      </w:pPr>
    </w:p>
    <w:p>
      <w:pPr>
        <w:spacing w:before="0" w:after="160" w:line="276" w:lineRule="auto"/>
      </w:pPr>
      <w:r>
        <w:t>The KPI logic is backend aggregated:</w:t>
      </w:r>
    </w:p>
    <w:p>
      <w:pPr>
        <w:pStyle w:val="ListBullet"/>
        <w:spacing w:before="0" w:after="80" w:line="264" w:lineRule="auto"/>
      </w:pPr>
      <w:r>
        <w:t>students from student collection count</w:t>
      </w:r>
    </w:p>
    <w:p>
      <w:pPr>
        <w:pStyle w:val="ListBullet"/>
        <w:spacing w:before="0" w:after="80" w:line="264" w:lineRule="auto"/>
      </w:pPr>
      <w:r>
        <w:t>applications from application collection count</w:t>
      </w:r>
    </w:p>
    <w:p>
      <w:pPr>
        <w:pStyle w:val="ListBullet"/>
        <w:spacing w:before="0" w:after="80" w:line="264" w:lineRule="auto"/>
      </w:pPr>
      <w:r>
        <w:t>OA cleared from status bucket logic</w:t>
      </w:r>
    </w:p>
    <w:p>
      <w:pPr>
        <w:pStyle w:val="ListBullet"/>
        <w:spacing w:before="0" w:after="80" w:line="264" w:lineRule="auto"/>
      </w:pPr>
      <w:r>
        <w:t>offers from exact offer status</w:t>
      </w:r>
    </w:p>
    <w:p>
      <w:pPr>
        <w:spacing w:before="0" w:after="80" w:line="240" w:lineRule="auto"/>
      </w:pPr>
    </w:p>
    <w:p>
      <w:pPr>
        <w:spacing w:before="0" w:after="160" w:line="276" w:lineRule="auto"/>
      </w:pPr>
      <w:r>
        <w:t>This makes admin dashboard reliable and data-driven rather than manually maintained."</w:t>
      </w:r>
    </w:p>
    <w:p>
      <w:pPr>
        <w:spacing w:before="0" w:after="80" w:line="240" w:lineRule="auto"/>
      </w:pPr>
    </w:p>
    <w:p>
      <w:pPr>
        <w:pStyle w:val="Heading2"/>
        <w:spacing w:before="160" w:after="100" w:line="240" w:lineRule="auto"/>
      </w:pPr>
      <w:r>
        <w:t>Follow-up if asked "when do KPIs change?"</w:t>
      </w:r>
    </w:p>
    <w:p>
      <w:pPr>
        <w:spacing w:before="0" w:after="160" w:line="276" w:lineRule="auto"/>
      </w:pPr>
      <w:r>
        <w:t>"Immediately after source data changes and next refresh cycle/API call."</w:t>
      </w:r>
    </w:p>
    <w:p>
      <w:pPr>
        <w:spacing w:before="0" w:after="80" w:line="240" w:lineRule="auto"/>
      </w:pPr>
    </w:p>
    <w:p>
      <w:pPr>
        <w:spacing w:before="60" w:after="120" w:line="240" w:lineRule="auto"/>
      </w:pPr>
      <w:r>
        <w:t xml:space="preserve"> </w:t>
      </w:r>
    </w:p>
    <w:p>
      <w:pPr>
        <w:spacing w:before="0" w:after="80" w:line="240" w:lineRule="auto"/>
      </w:pPr>
    </w:p>
    <w:p>
      <w:pPr>
        <w:pStyle w:val="Heading2"/>
        <w:spacing w:before="160" w:after="100" w:line="240" w:lineRule="auto"/>
      </w:pPr>
      <w:r>
        <w:t>Script G - Notifications and Engagement (75 seconds)</w:t>
      </w:r>
    </w:p>
    <w:p>
      <w:pPr>
        <w:spacing w:before="0" w:after="80" w:line="240" w:lineRule="auto"/>
      </w:pPr>
    </w:p>
    <w:p>
      <w:pPr>
        <w:spacing w:before="0" w:after="160" w:line="276" w:lineRule="auto"/>
      </w:pPr>
      <w:r>
        <w:t>"I implemented a role-aware notification system so admins can push official updates and students can consume them in one stream. Admin can create and delete notifications, and student side supports unread awareness through navbar badge.</w:t>
      </w:r>
    </w:p>
    <w:p>
      <w:pPr>
        <w:spacing w:before="0" w:after="80" w:line="240" w:lineRule="auto"/>
      </w:pPr>
    </w:p>
    <w:p>
      <w:pPr>
        <w:spacing w:before="0" w:after="160" w:line="276" w:lineRule="auto"/>
      </w:pPr>
      <w:r>
        <w:t>Unread badge is visible only for students by role logic. I also made notification fetch resilient so temporary API inconsistencies do not break UX easily.</w:t>
      </w:r>
    </w:p>
    <w:p>
      <w:pPr>
        <w:spacing w:before="0" w:after="80" w:line="240" w:lineRule="auto"/>
      </w:pPr>
    </w:p>
    <w:p>
      <w:pPr>
        <w:spacing w:before="0" w:after="160" w:line="276" w:lineRule="auto"/>
      </w:pPr>
      <w:r>
        <w:t>This feature improves communication discipline and reduces reliance on external channels."</w:t>
      </w:r>
    </w:p>
    <w:p>
      <w:pPr>
        <w:spacing w:before="0" w:after="80" w:line="240" w:lineRule="auto"/>
      </w:pPr>
    </w:p>
    <w:p>
      <w:pPr>
        <w:spacing w:before="60" w:after="120" w:line="240" w:lineRule="auto"/>
      </w:pPr>
      <w:r>
        <w:t xml:space="preserve"> </w:t>
      </w:r>
    </w:p>
    <w:p>
      <w:pPr>
        <w:spacing w:before="0" w:after="80" w:line="240" w:lineRule="auto"/>
      </w:pPr>
    </w:p>
    <w:p>
      <w:pPr>
        <w:pStyle w:val="Heading2"/>
        <w:spacing w:before="160" w:after="100" w:line="240" w:lineRule="auto"/>
      </w:pPr>
      <w:r>
        <w:t>Script H - Timeline + Today Pages (75 seconds)</w:t>
      </w:r>
    </w:p>
    <w:p>
      <w:pPr>
        <w:spacing w:before="0" w:after="80" w:line="240" w:lineRule="auto"/>
      </w:pPr>
    </w:p>
    <w:p>
      <w:pPr>
        <w:spacing w:before="0" w:after="160" w:line="276" w:lineRule="auto"/>
      </w:pPr>
      <w:r>
        <w:t>"I built timeline and today views to answer one key question for students: what should I focus on now?</w:t>
      </w:r>
    </w:p>
    <w:p>
      <w:pPr>
        <w:spacing w:before="0" w:after="80" w:line="240" w:lineRule="auto"/>
      </w:pPr>
    </w:p>
    <w:p>
      <w:pPr>
        <w:spacing w:before="0" w:after="160" w:line="276" w:lineRule="auto"/>
      </w:pPr>
      <w:r>
        <w:t>Timeline merges company dates and notices into structured planning view with filterable event types. Today page gives immediate operational picture for current date context, including active drive flow signals.</w:t>
      </w:r>
    </w:p>
    <w:p>
      <w:pPr>
        <w:spacing w:before="0" w:after="80" w:line="240" w:lineRule="auto"/>
      </w:pPr>
    </w:p>
    <w:p>
      <w:pPr>
        <w:spacing w:before="0" w:after="160" w:line="276" w:lineRule="auto"/>
      </w:pPr>
      <w:r>
        <w:t>Together these views reduce missed deadlines and improve planning clarity."</w:t>
      </w:r>
    </w:p>
    <w:p>
      <w:pPr>
        <w:spacing w:before="0" w:after="80" w:line="240" w:lineRule="auto"/>
      </w:pPr>
    </w:p>
    <w:p>
      <w:pPr>
        <w:spacing w:before="60" w:after="120" w:line="240" w:lineRule="auto"/>
      </w:pPr>
      <w:r>
        <w:t xml:space="preserve"> </w:t>
      </w:r>
    </w:p>
    <w:p>
      <w:pPr>
        <w:spacing w:before="0" w:after="80" w:line="240" w:lineRule="auto"/>
      </w:pPr>
    </w:p>
    <w:p>
      <w:pPr>
        <w:pStyle w:val="Heading2"/>
        <w:spacing w:before="160" w:after="100" w:line="240" w:lineRule="auto"/>
      </w:pPr>
      <w:r>
        <w:t>Script I - ATS Resume Checker (2 minutes)</w:t>
      </w:r>
    </w:p>
    <w:p>
      <w:pPr>
        <w:spacing w:before="0" w:after="80" w:line="240" w:lineRule="auto"/>
      </w:pPr>
    </w:p>
    <w:p>
      <w:pPr>
        <w:spacing w:before="0" w:after="160" w:line="276" w:lineRule="auto"/>
      </w:pPr>
      <w:r>
        <w:t>"I implemented ATS checker as a practical resume screening tool integrated into the portal. User has two modes: use already uploaded resume analysis or upload another PDF for one-time check.</w:t>
      </w:r>
    </w:p>
    <w:p>
      <w:pPr>
        <w:spacing w:before="0" w:after="80" w:line="240" w:lineRule="auto"/>
      </w:pPr>
    </w:p>
    <w:p>
      <w:pPr>
        <w:spacing w:before="0" w:after="160" w:line="276" w:lineRule="auto"/>
      </w:pPr>
      <w:r>
        <w:t>Backend parses resume text and builds structured analysis. If JD text is provided, keyword universe is extracted and matched against resume tokens. Then I compute weighted ATS score:</w:t>
      </w:r>
    </w:p>
    <w:p>
      <w:pPr>
        <w:spacing w:before="0" w:after="80" w:line="240" w:lineRule="auto"/>
      </w:pPr>
    </w:p>
    <w:p>
      <w:pPr>
        <w:pStyle w:val="ListBullet"/>
        <w:spacing w:before="0" w:after="80" w:line="264" w:lineRule="auto"/>
      </w:pPr>
      <w:r>
        <w:t>keyword score (40%)</w:t>
      </w:r>
    </w:p>
    <w:p>
      <w:pPr>
        <w:pStyle w:val="ListBullet"/>
        <w:spacing w:before="0" w:after="80" w:line="264" w:lineRule="auto"/>
      </w:pPr>
      <w:r>
        <w:t>section completeness (25%)</w:t>
      </w:r>
    </w:p>
    <w:p>
      <w:pPr>
        <w:pStyle w:val="ListBullet"/>
        <w:spacing w:before="0" w:after="80" w:line="264" w:lineRule="auto"/>
      </w:pPr>
      <w:r>
        <w:t>impact strength (20%)</w:t>
      </w:r>
    </w:p>
    <w:p>
      <w:pPr>
        <w:pStyle w:val="ListBullet"/>
        <w:spacing w:before="0" w:after="80" w:line="264" w:lineRule="auto"/>
      </w:pPr>
      <w:r>
        <w:t>readability/completeness (15%)</w:t>
      </w:r>
    </w:p>
    <w:p>
      <w:pPr>
        <w:spacing w:before="0" w:after="80" w:line="240" w:lineRule="auto"/>
      </w:pPr>
    </w:p>
    <w:p>
      <w:pPr>
        <w:spacing w:before="0" w:after="160" w:line="276" w:lineRule="auto"/>
      </w:pPr>
      <w:r>
        <w:t>Then I map score to verdict buckets:</w:t>
      </w:r>
    </w:p>
    <w:p>
      <w:pPr>
        <w:pStyle w:val="ListBullet"/>
        <w:spacing w:before="0" w:after="80" w:line="264" w:lineRule="auto"/>
      </w:pPr>
      <w:r>
        <w:t>80 and above: Strong ATS Fit</w:t>
      </w:r>
    </w:p>
    <w:p>
      <w:pPr>
        <w:pStyle w:val="ListBullet"/>
        <w:spacing w:before="0" w:after="80" w:line="264" w:lineRule="auto"/>
      </w:pPr>
      <w:r>
        <w:t>65 to 79: Moderate ATS Fit</w:t>
      </w:r>
    </w:p>
    <w:p>
      <w:pPr>
        <w:pStyle w:val="ListBullet"/>
        <w:spacing w:before="0" w:after="80" w:line="264" w:lineRule="auto"/>
      </w:pPr>
      <w:r>
        <w:t>below 65: Needs Improvement</w:t>
      </w:r>
    </w:p>
    <w:p>
      <w:pPr>
        <w:spacing w:before="0" w:after="80" w:line="240" w:lineRule="auto"/>
      </w:pPr>
    </w:p>
    <w:p>
      <w:pPr>
        <w:spacing w:before="0" w:after="160" w:line="276" w:lineRule="auto"/>
      </w:pPr>
      <w:r>
        <w:t>Frontend intentionally displays only score and verdict in current version for clean decision visibility. This keeps UI concise and interview/demo friendly."</w:t>
      </w:r>
    </w:p>
    <w:p>
      <w:pPr>
        <w:spacing w:before="0" w:after="80" w:line="240" w:lineRule="auto"/>
      </w:pPr>
    </w:p>
    <w:p>
      <w:pPr>
        <w:pStyle w:val="Heading2"/>
        <w:spacing w:before="160" w:after="100" w:line="240" w:lineRule="auto"/>
      </w:pPr>
      <w:r>
        <w:t>Follow-up if asked "why weighted scoring?"</w:t>
      </w:r>
    </w:p>
    <w:p>
      <w:pPr>
        <w:spacing w:before="0" w:after="160" w:line="276" w:lineRule="auto"/>
      </w:pPr>
      <w:r>
        <w:t>"Because ATS factors are not equally important. Keyword relevance and structure matter more in early screening."</w:t>
      </w:r>
    </w:p>
    <w:p>
      <w:pPr>
        <w:spacing w:before="0" w:after="80" w:line="240" w:lineRule="auto"/>
      </w:pPr>
    </w:p>
    <w:p>
      <w:pPr>
        <w:spacing w:before="60" w:after="120" w:line="240" w:lineRule="auto"/>
      </w:pPr>
      <w:r>
        <w:t xml:space="preserve"> </w:t>
      </w:r>
    </w:p>
    <w:p>
      <w:pPr>
        <w:spacing w:before="0" w:after="80" w:line="240" w:lineRule="auto"/>
      </w:pPr>
    </w:p>
    <w:p>
      <w:pPr>
        <w:pStyle w:val="Heading2"/>
        <w:spacing w:before="160" w:after="100" w:line="240" w:lineRule="auto"/>
      </w:pPr>
      <w:r>
        <w:t>Script J - Policy Engine (75 seconds)</w:t>
      </w:r>
    </w:p>
    <w:p>
      <w:pPr>
        <w:spacing w:before="0" w:after="80" w:line="240" w:lineRule="auto"/>
      </w:pPr>
    </w:p>
    <w:p>
      <w:pPr>
        <w:spacing w:before="0" w:after="160" w:line="276" w:lineRule="auto"/>
      </w:pPr>
      <w:r>
        <w:t>"I added an admin policy engine so placement governance can be configured without code changes. Admin can set rules like dream-offer lockout and max active applications cap.</w:t>
      </w:r>
    </w:p>
    <w:p>
      <w:pPr>
        <w:spacing w:before="0" w:after="80" w:line="240" w:lineRule="auto"/>
      </w:pPr>
    </w:p>
    <w:p>
      <w:pPr>
        <w:spacing w:before="0" w:after="160" w:line="276" w:lineRule="auto"/>
      </w:pPr>
      <w:r>
        <w:t>These policies are stored centrally and consumed by flow logic. This turns operational rules from hardcoded behavior into configurable business controls."</w:t>
      </w:r>
    </w:p>
    <w:p>
      <w:pPr>
        <w:spacing w:before="0" w:after="80" w:line="240" w:lineRule="auto"/>
      </w:pPr>
    </w:p>
    <w:p>
      <w:pPr>
        <w:spacing w:before="60" w:after="120" w:line="240" w:lineRule="auto"/>
      </w:pPr>
      <w:r>
        <w:t xml:space="preserve"> </w:t>
      </w:r>
    </w:p>
    <w:p>
      <w:pPr>
        <w:spacing w:before="0" w:after="80" w:line="240" w:lineRule="auto"/>
      </w:pPr>
    </w:p>
    <w:p>
      <w:pPr>
        <w:pStyle w:val="Heading2"/>
        <w:spacing w:before="160" w:after="100" w:line="240" w:lineRule="auto"/>
      </w:pPr>
      <w:r>
        <w:t>Script K - Interview Slot Booking (75 seconds)</w:t>
      </w:r>
    </w:p>
    <w:p>
      <w:pPr>
        <w:spacing w:before="0" w:after="80" w:line="240" w:lineRule="auto"/>
      </w:pPr>
    </w:p>
    <w:p>
      <w:pPr>
        <w:spacing w:before="0" w:after="160" w:line="276" w:lineRule="auto"/>
      </w:pPr>
      <w:r>
        <w:t>"I implemented slot-based interview scheduling tied to company drives. Admin creates slots with time, capacity, and location. Students book or unbook based on availability.</w:t>
      </w:r>
    </w:p>
    <w:p>
      <w:pPr>
        <w:spacing w:before="0" w:after="80" w:line="240" w:lineRule="auto"/>
      </w:pPr>
    </w:p>
    <w:p>
      <w:pPr>
        <w:spacing w:before="0" w:after="160" w:line="276" w:lineRule="auto"/>
      </w:pPr>
      <w:r>
        <w:t>Role constraints are enforced server-side, for example admin cannot book as candidate. This reduces manual coordination and avoids schedule conflicts."</w:t>
      </w:r>
    </w:p>
    <w:p>
      <w:pPr>
        <w:spacing w:before="0" w:after="80" w:line="240" w:lineRule="auto"/>
      </w:pPr>
    </w:p>
    <w:p>
      <w:pPr>
        <w:spacing w:before="60" w:after="120" w:line="240" w:lineRule="auto"/>
      </w:pPr>
      <w:r>
        <w:t xml:space="preserve"> </w:t>
      </w:r>
    </w:p>
    <w:p>
      <w:pPr>
        <w:spacing w:before="0" w:after="80" w:line="240" w:lineRule="auto"/>
      </w:pPr>
    </w:p>
    <w:p>
      <w:pPr>
        <w:pStyle w:val="Heading2"/>
        <w:spacing w:before="160" w:after="100" w:line="240" w:lineRule="auto"/>
      </w:pPr>
      <w:r>
        <w:t>Script L - Placement Analytics (90 seconds)</w:t>
      </w:r>
    </w:p>
    <w:p>
      <w:pPr>
        <w:spacing w:before="0" w:after="80" w:line="240" w:lineRule="auto"/>
      </w:pPr>
    </w:p>
    <w:p>
      <w:pPr>
        <w:spacing w:before="0" w:after="160" w:line="276" w:lineRule="auto"/>
      </w:pPr>
      <w:r>
        <w:t>"I created analytics dashboards for branch and batch insights, package trends, and offer distributions. Instead of raw tables, I provide visual and tabular modes for interpretation.</w:t>
      </w:r>
    </w:p>
    <w:p>
      <w:pPr>
        <w:spacing w:before="0" w:after="80" w:line="240" w:lineRule="auto"/>
      </w:pPr>
    </w:p>
    <w:p>
      <w:pPr>
        <w:spacing w:before="0" w:after="160" w:line="276" w:lineRule="auto"/>
      </w:pPr>
      <w:r>
        <w:t>Backend aggregates insights from application and company datasets, and frontend renders charts with filter controls. This helps admin and placement teams make data-backed decisions."</w:t>
      </w:r>
    </w:p>
    <w:p>
      <w:pPr>
        <w:spacing w:before="0" w:after="80" w:line="240" w:lineRule="auto"/>
      </w:pPr>
    </w:p>
    <w:p>
      <w:pPr>
        <w:spacing w:before="60" w:after="120" w:line="240" w:lineRule="auto"/>
      </w:pPr>
      <w:r>
        <w:t xml:space="preserve"> </w:t>
      </w:r>
    </w:p>
    <w:p>
      <w:pPr>
        <w:spacing w:before="0" w:after="80" w:line="240" w:lineRule="auto"/>
      </w:pPr>
    </w:p>
    <w:p>
      <w:pPr>
        <w:pStyle w:val="Heading2"/>
        <w:spacing w:before="160" w:after="100" w:line="240" w:lineRule="auto"/>
      </w:pPr>
      <w:r>
        <w:t>Script M - Security, Reliability, and Production Readiness (90 seconds)</w:t>
      </w:r>
    </w:p>
    <w:p>
      <w:pPr>
        <w:spacing w:before="0" w:after="80" w:line="240" w:lineRule="auto"/>
      </w:pPr>
    </w:p>
    <w:p>
      <w:pPr>
        <w:spacing w:before="0" w:after="160" w:line="276" w:lineRule="auto"/>
      </w:pPr>
      <w:r>
        <w:t>"I treated this as a product system, not just assignment code. On backend, I added helmet headers, sanitization middleware, and rate limiters to harden common surfaces. I also introduced structured logging and centralized error handling patterns.</w:t>
      </w:r>
    </w:p>
    <w:p>
      <w:pPr>
        <w:spacing w:before="0" w:after="80" w:line="240" w:lineRule="auto"/>
      </w:pPr>
    </w:p>
    <w:p>
      <w:pPr>
        <w:spacing w:before="0" w:after="160" w:line="276" w:lineRule="auto"/>
      </w:pPr>
      <w:r>
        <w:t>Health endpoints make basic service checks possible, and frontend has resilient API patterns in critical pages to reduce brittle behavior.</w:t>
      </w:r>
    </w:p>
    <w:p>
      <w:pPr>
        <w:spacing w:before="0" w:after="80" w:line="240" w:lineRule="auto"/>
      </w:pPr>
    </w:p>
    <w:p>
      <w:pPr>
        <w:spacing w:before="0" w:after="160" w:line="276" w:lineRule="auto"/>
      </w:pPr>
      <w:r>
        <w:t>So I can confidently say I addressed both feature delivery and operational quality."</w:t>
      </w:r>
    </w:p>
    <w:p>
      <w:pPr>
        <w:spacing w:before="0" w:after="80" w:line="240" w:lineRule="auto"/>
      </w:pPr>
    </w:p>
    <w:p>
      <w:pPr>
        <w:spacing w:before="60" w:after="120" w:line="240" w:lineRule="auto"/>
      </w:pPr>
      <w:r>
        <w:t xml:space="preserve"> </w:t>
      </w:r>
    </w:p>
    <w:p>
      <w:pPr>
        <w:spacing w:before="0" w:after="80" w:line="240" w:lineRule="auto"/>
      </w:pPr>
    </w:p>
    <w:p>
      <w:pPr>
        <w:pStyle w:val="Heading2"/>
        <w:spacing w:before="160" w:after="100" w:line="240" w:lineRule="auto"/>
      </w:pPr>
      <w:r>
        <w:t>Script N - 5-Minute Live Demo Narration</w:t>
      </w:r>
    </w:p>
    <w:p>
      <w:pPr>
        <w:spacing w:before="0" w:after="80" w:line="240" w:lineRule="auto"/>
      </w:pPr>
    </w:p>
    <w:p>
      <w:pPr>
        <w:spacing w:before="0" w:after="160" w:line="276" w:lineRule="auto"/>
      </w:pPr>
      <w:r>
        <w:t>Use this exact order while screen-sharing:</w:t>
      </w:r>
    </w:p>
    <w:p>
      <w:pPr>
        <w:spacing w:before="0" w:after="80" w:line="240" w:lineRule="auto"/>
      </w:pPr>
    </w:p>
    <w:p>
      <w:pPr>
        <w:pStyle w:val="ListNumber"/>
        <w:spacing w:before="0" w:after="80" w:line="264" w:lineRule="auto"/>
      </w:pPr>
      <w:r>
        <w:t>"I’ll login as admin to show operational control."</w:t>
      </w:r>
    </w:p>
    <w:p>
      <w:pPr>
        <w:pStyle w:val="ListNumber"/>
        <w:spacing w:before="0" w:after="80" w:line="264" w:lineRule="auto"/>
      </w:pPr>
      <w:r>
        <w:t>"First, I add a student and you’ll see student count update."</w:t>
      </w:r>
    </w:p>
    <w:p>
      <w:pPr>
        <w:pStyle w:val="ListNumber"/>
        <w:spacing w:before="0" w:after="80" w:line="264" w:lineRule="auto"/>
      </w:pPr>
      <w:r>
        <w:t>"Now I create a company drive with required details and criteria."</w:t>
      </w:r>
    </w:p>
    <w:p>
      <w:pPr>
        <w:pStyle w:val="ListNumber"/>
        <w:spacing w:before="0" w:after="80" w:line="264" w:lineRule="auto"/>
      </w:pPr>
      <w:r>
        <w:t>"Next I map student application and move status stage."</w:t>
      </w:r>
    </w:p>
    <w:p>
      <w:pPr>
        <w:pStyle w:val="ListNumber"/>
        <w:spacing w:before="0" w:after="80" w:line="264" w:lineRule="auto"/>
      </w:pPr>
      <w:r>
        <w:t>"Now check dashboard KPIs - applications/OA/offers update from source data."</w:t>
      </w:r>
    </w:p>
    <w:p>
      <w:pPr>
        <w:pStyle w:val="ListNumber"/>
        <w:spacing w:before="0" w:after="80" w:line="264" w:lineRule="auto"/>
      </w:pPr>
      <w:r>
        <w:t>"I’ll publish a notification and show student visibility flow."</w:t>
      </w:r>
    </w:p>
    <w:p>
      <w:pPr>
        <w:pStyle w:val="ListNumber"/>
        <w:spacing w:before="0" w:after="80" w:line="264" w:lineRule="auto"/>
      </w:pPr>
      <w:r>
        <w:t>"Then I’ll open ATS checker, upload resume, run score and verdict."</w:t>
      </w:r>
    </w:p>
    <w:p>
      <w:pPr>
        <w:pStyle w:val="ListNumber"/>
        <w:spacing w:before="0" w:after="80" w:line="264" w:lineRule="auto"/>
      </w:pPr>
      <w:r>
        <w:t>"Finally I’ll show analytics and policy controls for governance."</w:t>
      </w:r>
    </w:p>
    <w:p>
      <w:pPr>
        <w:spacing w:before="0" w:after="80" w:line="240" w:lineRule="auto"/>
      </w:pPr>
    </w:p>
    <w:p>
      <w:pPr>
        <w:spacing w:before="0" w:after="160" w:line="276" w:lineRule="auto"/>
      </w:pPr>
      <w:r>
        <w:t>Closing line:</w:t>
      </w:r>
    </w:p>
    <w:p>
      <w:pPr>
        <w:spacing w:before="0" w:after="160" w:line="276" w:lineRule="auto"/>
      </w:pPr>
      <w:r>
        <w:t>"This demonstrates full lifecycle coverage from data entry to analytics and policy-driven operations."</w:t>
      </w:r>
    </w:p>
    <w:p>
      <w:pPr>
        <w:spacing w:before="0" w:after="80" w:line="240" w:lineRule="auto"/>
      </w:pPr>
    </w:p>
    <w:p>
      <w:pPr>
        <w:spacing w:before="60" w:after="120" w:line="240" w:lineRule="auto"/>
      </w:pPr>
      <w:r>
        <w:t xml:space="preserve"> </w:t>
      </w:r>
    </w:p>
    <w:p>
      <w:pPr>
        <w:spacing w:before="0" w:after="80" w:line="240" w:lineRule="auto"/>
      </w:pPr>
    </w:p>
    <w:p>
      <w:pPr>
        <w:pStyle w:val="Heading2"/>
        <w:spacing w:before="160" w:after="100" w:line="240" w:lineRule="auto"/>
      </w:pPr>
      <w:r>
        <w:t>Script O - Rapid Fire Q&amp;A (Interview Survival)</w:t>
      </w:r>
    </w:p>
    <w:p>
      <w:pPr>
        <w:spacing w:before="0" w:after="80" w:line="240" w:lineRule="auto"/>
      </w:pPr>
    </w:p>
    <w:p>
      <w:pPr>
        <w:pStyle w:val="Heading2"/>
        <w:spacing w:before="160" w:after="100" w:line="240" w:lineRule="auto"/>
      </w:pPr>
      <w:r>
        <w:t>Q: Is this only CRUD?</w:t>
      </w:r>
    </w:p>
    <w:p>
      <w:pPr>
        <w:spacing w:before="0" w:after="160" w:line="276" w:lineRule="auto"/>
      </w:pPr>
      <w:r>
        <w:t>A: "No. Most important outputs are computed: ATS scoring, KPIs, profile class stats, and insights aggregations."</w:t>
      </w:r>
    </w:p>
    <w:p>
      <w:pPr>
        <w:spacing w:before="0" w:after="80" w:line="240" w:lineRule="auto"/>
      </w:pPr>
    </w:p>
    <w:p>
      <w:pPr>
        <w:pStyle w:val="Heading2"/>
        <w:spacing w:before="160" w:after="100" w:line="240" w:lineRule="auto"/>
      </w:pPr>
      <w:r>
        <w:t>Q: What is the source-of-truth for placement progress?</w:t>
      </w:r>
    </w:p>
    <w:p>
      <w:pPr>
        <w:spacing w:before="0" w:after="160" w:line="276" w:lineRule="auto"/>
      </w:pPr>
      <w:r>
        <w:t>A: "Student-company application status records."</w:t>
      </w:r>
    </w:p>
    <w:p>
      <w:pPr>
        <w:spacing w:before="0" w:after="80" w:line="240" w:lineRule="auto"/>
      </w:pPr>
    </w:p>
    <w:p>
      <w:pPr>
        <w:pStyle w:val="Heading2"/>
        <w:spacing w:before="160" w:after="100" w:line="240" w:lineRule="auto"/>
      </w:pPr>
      <w:r>
        <w:t>Q: Why can I trust dashboard numbers?</w:t>
      </w:r>
    </w:p>
    <w:p>
      <w:pPr>
        <w:spacing w:before="0" w:after="160" w:line="276" w:lineRule="auto"/>
      </w:pPr>
      <w:r>
        <w:t>A: "They are derived from backend aggregation on current DB records, not manually edited counters."</w:t>
      </w:r>
    </w:p>
    <w:p>
      <w:pPr>
        <w:spacing w:before="0" w:after="80" w:line="240" w:lineRule="auto"/>
      </w:pPr>
    </w:p>
    <w:p>
      <w:pPr>
        <w:pStyle w:val="Heading2"/>
        <w:spacing w:before="160" w:after="100" w:line="240" w:lineRule="auto"/>
      </w:pPr>
      <w:r>
        <w:t>Q: Biggest engineering challenge?</w:t>
      </w:r>
    </w:p>
    <w:p>
      <w:pPr>
        <w:spacing w:before="0" w:after="160" w:line="276" w:lineRule="auto"/>
      </w:pPr>
      <w:r>
        <w:t>A: "Keeping role boundaries and cross-module consistency while multiple views depend on the same source data."</w:t>
      </w:r>
    </w:p>
    <w:p>
      <w:pPr>
        <w:spacing w:before="0" w:after="80" w:line="240" w:lineRule="auto"/>
      </w:pPr>
    </w:p>
    <w:p>
      <w:pPr>
        <w:pStyle w:val="Heading2"/>
        <w:spacing w:before="160" w:after="100" w:line="240" w:lineRule="auto"/>
      </w:pPr>
      <w:r>
        <w:t>Q: What would you improve next?</w:t>
      </w:r>
    </w:p>
    <w:p>
      <w:pPr>
        <w:spacing w:before="0" w:after="160" w:line="276" w:lineRule="auto"/>
      </w:pPr>
      <w:r>
        <w:t>A: "Refresh token auth, queue-based heavy analysis jobs, advanced ATS semantics, and deeper E2E test coverage."</w:t>
      </w:r>
    </w:p>
    <w:p>
      <w:pPr>
        <w:spacing w:before="0" w:after="80" w:line="240" w:lineRule="auto"/>
      </w:pPr>
    </w:p>
    <w:p>
      <w:pPr>
        <w:spacing w:before="60" w:after="120" w:line="240" w:lineRule="auto"/>
      </w:pPr>
      <w:r>
        <w:t xml:space="preserve"> </w:t>
      </w:r>
    </w:p>
    <w:p>
      <w:pPr>
        <w:spacing w:before="0" w:after="80" w:line="240" w:lineRule="auto"/>
      </w:pPr>
    </w:p>
    <w:p>
      <w:pPr>
        <w:pStyle w:val="Heading2"/>
        <w:spacing w:before="160" w:after="100" w:line="240" w:lineRule="auto"/>
      </w:pPr>
      <w:r>
        <w:t>25) Final Spoken Wrap-Up (30 seconds)</w:t>
      </w:r>
    </w:p>
    <w:p>
      <w:pPr>
        <w:spacing w:before="0" w:after="80" w:line="240" w:lineRule="auto"/>
      </w:pPr>
    </w:p>
    <w:p>
      <w:pPr>
        <w:spacing w:before="0" w:after="160" w:line="276" w:lineRule="auto"/>
      </w:pPr>
      <w:r>
        <w:t>"I built this project as a complete placement operations product: secure role-based platform, profile and resume intelligence, drive and application lifecycle, ATS scoring, analytics, and admin governance controls. My key design principle was source-of-truth data and derived metrics, so operational views stay consistent and actionable."</w:t>
      </w:r>
    </w:p>
    <w:p>
      <w:pPr>
        <w:spacing w:before="0" w:after="80" w:line="240" w:lineRule="auto"/>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F2B5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94687"/>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2362A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